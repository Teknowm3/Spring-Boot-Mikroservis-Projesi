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123D" w14:textId="77777777" w:rsidR="0017400D" w:rsidRDefault="00000000">
      <w:pPr>
        <w:pStyle w:val="Balk1"/>
      </w:pPr>
      <w:r>
        <w:rPr>
          <w:color w:val="00008B"/>
          <w:sz w:val="48"/>
        </w:rPr>
        <w:t>YAZILIM SİSTEM TASARIM PROJESİ</w:t>
      </w:r>
    </w:p>
    <w:p w14:paraId="7C0C93D6" w14:textId="77777777" w:rsidR="0017400D" w:rsidRDefault="0017400D"/>
    <w:p w14:paraId="09906551" w14:textId="77777777" w:rsidR="0017400D" w:rsidRDefault="00000000">
      <w:pPr>
        <w:pStyle w:val="Balk2"/>
      </w:pPr>
      <w:r>
        <w:rPr>
          <w:color w:val="003366"/>
          <w:sz w:val="36"/>
        </w:rPr>
        <w:t>Spring Boot Mikroservis Uygulaması</w:t>
      </w:r>
    </w:p>
    <w:p w14:paraId="038B8F8C" w14:textId="77777777" w:rsidR="0017400D" w:rsidRDefault="0017400D"/>
    <w:p w14:paraId="1C0EAD67" w14:textId="77777777" w:rsidR="0017400D" w:rsidRDefault="00000000">
      <w:r>
        <w:rPr>
          <w:b/>
        </w:rPr>
        <w:t>Hazırlayan:</w:t>
      </w:r>
      <w:r>
        <w:t xml:space="preserve"> Olcay Alkan &amp; Seyfullah Taş</w:t>
      </w:r>
    </w:p>
    <w:p w14:paraId="7A1EFD17" w14:textId="77777777" w:rsidR="0017400D" w:rsidRDefault="00000000">
      <w:r>
        <w:rPr>
          <w:b/>
        </w:rPr>
        <w:t>Tarih:</w:t>
      </w:r>
      <w:r>
        <w:t xml:space="preserve"> Aralık 2025</w:t>
      </w:r>
    </w:p>
    <w:p w14:paraId="11E04FCC" w14:textId="77777777" w:rsidR="0017400D" w:rsidRDefault="0017400D"/>
    <w:p w14:paraId="65620313" w14:textId="77777777" w:rsidR="0017400D" w:rsidRDefault="00000000">
      <w:r>
        <w:t>__________________________________________________</w:t>
      </w:r>
    </w:p>
    <w:p w14:paraId="7C1CD20E" w14:textId="77777777" w:rsidR="0017400D" w:rsidRDefault="0017400D"/>
    <w:p w14:paraId="78B36156" w14:textId="77777777" w:rsidR="0017400D" w:rsidRDefault="00000000">
      <w:pPr>
        <w:pStyle w:val="Balk1"/>
      </w:pPr>
      <w:r>
        <w:rPr>
          <w:color w:val="00008B"/>
          <w:sz w:val="48"/>
        </w:rPr>
        <w:t>1. PROJENİN GENEL TANIMI</w:t>
      </w:r>
    </w:p>
    <w:p w14:paraId="14AA22FF" w14:textId="77777777" w:rsidR="0017400D" w:rsidRDefault="0017400D"/>
    <w:p w14:paraId="5E0D42C3" w14:textId="77777777" w:rsidR="0017400D" w:rsidRDefault="00000000">
      <w:pPr>
        <w:pStyle w:val="Balk2"/>
      </w:pPr>
      <w:r>
        <w:rPr>
          <w:color w:val="003366"/>
          <w:sz w:val="36"/>
        </w:rPr>
        <w:t>1.1 Proje Amacı</w:t>
      </w:r>
    </w:p>
    <w:p w14:paraId="3DC72089" w14:textId="77777777" w:rsidR="0017400D" w:rsidRDefault="0017400D"/>
    <w:p w14:paraId="1B37FE9D" w14:textId="77777777" w:rsidR="0017400D" w:rsidRDefault="00000000">
      <w:r>
        <w:t xml:space="preserve">Bu proje, modern yazılım geliştirme pratiklerini ve bulut tabanlı mimari yaklaşımları bir arada uygulayan kapsamlı bir mikroservis uygulamasıdır. Proje, kullanıcı yönetimi ve kimlik doğrulama işlemlerini gerçekleştiren, Google Cloud Platform üzerinde Kubernetes ortamında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uygulamasıdır</w:t>
      </w:r>
      <w:proofErr w:type="spellEnd"/>
      <w:r>
        <w:t>.</w:t>
      </w:r>
    </w:p>
    <w:p w14:paraId="4E2F9484" w14:textId="77777777" w:rsidR="0017400D" w:rsidRDefault="0017400D"/>
    <w:p w14:paraId="126170BC" w14:textId="77777777" w:rsidR="0017400D" w:rsidRDefault="00000000">
      <w:pPr>
        <w:pStyle w:val="Balk2"/>
      </w:pPr>
      <w:r>
        <w:rPr>
          <w:color w:val="003366"/>
          <w:sz w:val="36"/>
        </w:rPr>
        <w:t>1.2 Uygulama Ne Yapar?</w:t>
      </w:r>
    </w:p>
    <w:p w14:paraId="3F2E9B89" w14:textId="77777777" w:rsidR="0017400D" w:rsidRDefault="0017400D"/>
    <w:p w14:paraId="15718E2C" w14:textId="453257ED" w:rsidR="0017400D" w:rsidRDefault="00000000">
      <w:r>
        <w:t xml:space="preserve">Uygulama,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işlevleri</w:t>
      </w:r>
      <w:proofErr w:type="spellEnd"/>
      <w:r>
        <w:t xml:space="preserve"> </w:t>
      </w:r>
      <w:proofErr w:type="spellStart"/>
      <w:r>
        <w:t>gerçekleştirir</w:t>
      </w:r>
      <w:proofErr w:type="spellEnd"/>
      <w:r>
        <w:t>:</w:t>
      </w:r>
    </w:p>
    <w:p w14:paraId="4067EA74" w14:textId="77777777" w:rsidR="0017400D" w:rsidRDefault="00000000">
      <w:pPr>
        <w:pStyle w:val="ListeMaddemi"/>
      </w:pPr>
      <w:r>
        <w:t xml:space="preserve">**Kullanıcı </w:t>
      </w:r>
      <w:proofErr w:type="gramStart"/>
      <w:r>
        <w:t>Kaydı:*</w:t>
      </w:r>
      <w:proofErr w:type="gramEnd"/>
      <w:r>
        <w:t>* Yeni kullanıcıların sisteme kayıt olması</w:t>
      </w:r>
    </w:p>
    <w:p w14:paraId="6D9A2E04" w14:textId="77777777" w:rsidR="0017400D" w:rsidRDefault="00000000">
      <w:pPr>
        <w:pStyle w:val="ListeMaddemi"/>
      </w:pPr>
      <w:r>
        <w:t>**Kullanıcı Girişi:** JWT token tabanlı kimlik doğrulama ile güvenli giriş</w:t>
      </w:r>
    </w:p>
    <w:p w14:paraId="4EE45367" w14:textId="77777777" w:rsidR="0017400D" w:rsidRDefault="00000000">
      <w:pPr>
        <w:pStyle w:val="ListeMaddemi"/>
      </w:pPr>
      <w:r>
        <w:t>**Profil Yönetimi:** Kullanıcıların kendi profil bilgilerini görüntüleme ve güncelleme</w:t>
      </w:r>
    </w:p>
    <w:p w14:paraId="28606B50" w14:textId="77777777" w:rsidR="0017400D" w:rsidRDefault="00000000">
      <w:pPr>
        <w:pStyle w:val="ListeMaddemi"/>
      </w:pPr>
      <w:r>
        <w:t>**Admin Paneli:** Yöneticilerin tüm kullanıcıları listeleme, arama, rol değiştirme ve silme işlemleri</w:t>
      </w:r>
    </w:p>
    <w:p w14:paraId="59841DE9" w14:textId="60ADA8DD" w:rsidR="0017400D" w:rsidRDefault="00000000" w:rsidP="007E115E">
      <w:pPr>
        <w:pStyle w:val="ListeMaddemi"/>
      </w:pPr>
      <w:r>
        <w:t>**</w:t>
      </w:r>
      <w:proofErr w:type="gramStart"/>
      <w:r>
        <w:t>Monitoring:*</w:t>
      </w:r>
      <w:proofErr w:type="gramEnd"/>
      <w:r>
        <w:t xml:space="preserve">* Sistem metriklerinin ve </w:t>
      </w:r>
      <w:proofErr w:type="spellStart"/>
      <w:r>
        <w:t>loglarının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zamanlı</w:t>
      </w:r>
      <w:proofErr w:type="spellEnd"/>
      <w:r>
        <w:t xml:space="preserve"> </w:t>
      </w:r>
      <w:proofErr w:type="spellStart"/>
      <w:r>
        <w:t>izlenmesi</w:t>
      </w:r>
      <w:proofErr w:type="spellEnd"/>
    </w:p>
    <w:p w14:paraId="3C7C4F82" w14:textId="77777777" w:rsidR="0017400D" w:rsidRDefault="00000000">
      <w:pPr>
        <w:pStyle w:val="Balk2"/>
      </w:pPr>
      <w:r>
        <w:rPr>
          <w:color w:val="003366"/>
          <w:sz w:val="36"/>
        </w:rPr>
        <w:lastRenderedPageBreak/>
        <w:t>1.3 Proje Kapsamı</w:t>
      </w:r>
    </w:p>
    <w:p w14:paraId="0802FC3B" w14:textId="77777777" w:rsidR="0017400D" w:rsidRDefault="0017400D"/>
    <w:p w14:paraId="75931A47" w14:textId="77777777" w:rsidR="0017400D" w:rsidRDefault="00000000">
      <w:r>
        <w:t>Proje, ders kapsamında belirtilen 12 gereksinimden 10 tanesini karşılamaktadır:</w:t>
      </w:r>
    </w:p>
    <w:p w14:paraId="27641480" w14:textId="77777777" w:rsidR="0017400D" w:rsidRDefault="0017400D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400D" w14:paraId="33FF59C8" w14:textId="77777777" w:rsidTr="0017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66CC"/>
          </w:tcPr>
          <w:p w14:paraId="45732BF8" w14:textId="77777777" w:rsidR="0017400D" w:rsidRDefault="00000000">
            <w:pPr>
              <w:jc w:val="center"/>
            </w:pPr>
            <w:r>
              <w:rPr>
                <w:color w:val="FFFFFF"/>
              </w:rPr>
              <w:t>#</w:t>
            </w:r>
          </w:p>
        </w:tc>
        <w:tc>
          <w:tcPr>
            <w:tcW w:w="2880" w:type="dxa"/>
            <w:shd w:val="clear" w:color="auto" w:fill="0066CC"/>
          </w:tcPr>
          <w:p w14:paraId="6E6AAF25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Gereksinim</w:t>
            </w:r>
          </w:p>
        </w:tc>
        <w:tc>
          <w:tcPr>
            <w:tcW w:w="2880" w:type="dxa"/>
            <w:shd w:val="clear" w:color="auto" w:fill="0066CC"/>
          </w:tcPr>
          <w:p w14:paraId="0DCE076B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Durum</w:t>
            </w:r>
          </w:p>
        </w:tc>
      </w:tr>
      <w:tr w:rsidR="0017400D" w14:paraId="17A15222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241330" w14:textId="77777777" w:rsidR="0017400D" w:rsidRDefault="00000000">
            <w:pPr>
              <w:jc w:val="center"/>
            </w:pPr>
            <w:r>
              <w:t>1</w:t>
            </w:r>
          </w:p>
        </w:tc>
        <w:tc>
          <w:tcPr>
            <w:tcW w:w="2880" w:type="dxa"/>
          </w:tcPr>
          <w:p w14:paraId="110107DC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Yazılım Mimarisi (UML)</w:t>
            </w:r>
          </w:p>
        </w:tc>
        <w:tc>
          <w:tcPr>
            <w:tcW w:w="2880" w:type="dxa"/>
          </w:tcPr>
          <w:p w14:paraId="6F973A37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Tamamlandı</w:t>
            </w:r>
          </w:p>
        </w:tc>
      </w:tr>
      <w:tr w:rsidR="0017400D" w14:paraId="074BDDF2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8A976" w14:textId="77777777" w:rsidR="0017400D" w:rsidRDefault="00000000">
            <w:pPr>
              <w:jc w:val="center"/>
            </w:pPr>
            <w:r>
              <w:t>2</w:t>
            </w:r>
          </w:p>
        </w:tc>
        <w:tc>
          <w:tcPr>
            <w:tcW w:w="2880" w:type="dxa"/>
          </w:tcPr>
          <w:p w14:paraId="6CE9D5CD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REST API</w:t>
            </w:r>
          </w:p>
        </w:tc>
        <w:tc>
          <w:tcPr>
            <w:tcW w:w="2880" w:type="dxa"/>
          </w:tcPr>
          <w:p w14:paraId="61BC13AE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Tamamlandı</w:t>
            </w:r>
          </w:p>
        </w:tc>
      </w:tr>
      <w:tr w:rsidR="0017400D" w14:paraId="429CB505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8E3754" w14:textId="77777777" w:rsidR="0017400D" w:rsidRDefault="00000000">
            <w:pPr>
              <w:jc w:val="center"/>
            </w:pPr>
            <w:r>
              <w:t>3</w:t>
            </w:r>
          </w:p>
        </w:tc>
        <w:tc>
          <w:tcPr>
            <w:tcW w:w="2880" w:type="dxa"/>
          </w:tcPr>
          <w:p w14:paraId="5EED3DA6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Bulut Çalışması (GCP)</w:t>
            </w:r>
          </w:p>
        </w:tc>
        <w:tc>
          <w:tcPr>
            <w:tcW w:w="2880" w:type="dxa"/>
          </w:tcPr>
          <w:p w14:paraId="4E62E29E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Tamamlandı</w:t>
            </w:r>
          </w:p>
        </w:tc>
      </w:tr>
      <w:tr w:rsidR="0017400D" w14:paraId="5B1195EA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D950B1" w14:textId="77777777" w:rsidR="0017400D" w:rsidRDefault="00000000">
            <w:pPr>
              <w:jc w:val="center"/>
            </w:pPr>
            <w:r>
              <w:t>4</w:t>
            </w:r>
          </w:p>
        </w:tc>
        <w:tc>
          <w:tcPr>
            <w:tcW w:w="2880" w:type="dxa"/>
          </w:tcPr>
          <w:p w14:paraId="7BF961E6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Ölçeklenebilirlik</w:t>
            </w:r>
          </w:p>
        </w:tc>
        <w:tc>
          <w:tcPr>
            <w:tcW w:w="2880" w:type="dxa"/>
          </w:tcPr>
          <w:p w14:paraId="292DBF53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Tamamlandı</w:t>
            </w:r>
          </w:p>
        </w:tc>
      </w:tr>
      <w:tr w:rsidR="0017400D" w14:paraId="0B999E6B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B105C7" w14:textId="77777777" w:rsidR="0017400D" w:rsidRDefault="00000000">
            <w:pPr>
              <w:jc w:val="center"/>
            </w:pPr>
            <w:r>
              <w:t>5</w:t>
            </w:r>
          </w:p>
        </w:tc>
        <w:tc>
          <w:tcPr>
            <w:tcW w:w="2880" w:type="dxa"/>
          </w:tcPr>
          <w:p w14:paraId="3E377FFB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Authentication (JWT)</w:t>
            </w:r>
          </w:p>
        </w:tc>
        <w:tc>
          <w:tcPr>
            <w:tcW w:w="2880" w:type="dxa"/>
          </w:tcPr>
          <w:p w14:paraId="72358E1B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Tamamlandı</w:t>
            </w:r>
          </w:p>
        </w:tc>
      </w:tr>
      <w:tr w:rsidR="0017400D" w14:paraId="37F4B6A4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F250C" w14:textId="77777777" w:rsidR="0017400D" w:rsidRDefault="00000000">
            <w:pPr>
              <w:jc w:val="center"/>
            </w:pPr>
            <w:r>
              <w:t>6</w:t>
            </w:r>
          </w:p>
        </w:tc>
        <w:tc>
          <w:tcPr>
            <w:tcW w:w="2880" w:type="dxa"/>
          </w:tcPr>
          <w:p w14:paraId="201CFD5A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Message Queue</w:t>
            </w:r>
          </w:p>
        </w:tc>
        <w:tc>
          <w:tcPr>
            <w:tcW w:w="2880" w:type="dxa"/>
          </w:tcPr>
          <w:p w14:paraId="13301DD2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Uygulanmadı</w:t>
            </w:r>
          </w:p>
        </w:tc>
      </w:tr>
      <w:tr w:rsidR="0017400D" w14:paraId="440BC6F0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0F71A4" w14:textId="77777777" w:rsidR="0017400D" w:rsidRDefault="00000000">
            <w:pPr>
              <w:jc w:val="center"/>
            </w:pPr>
            <w:r>
              <w:t>7</w:t>
            </w:r>
          </w:p>
        </w:tc>
        <w:tc>
          <w:tcPr>
            <w:tcW w:w="2880" w:type="dxa"/>
          </w:tcPr>
          <w:p w14:paraId="65878607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CI/CD (GitHub Actions)</w:t>
            </w:r>
          </w:p>
        </w:tc>
        <w:tc>
          <w:tcPr>
            <w:tcW w:w="2880" w:type="dxa"/>
          </w:tcPr>
          <w:p w14:paraId="1B2DB880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Tamamlandı</w:t>
            </w:r>
          </w:p>
        </w:tc>
      </w:tr>
      <w:tr w:rsidR="0017400D" w14:paraId="0CAC44A4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DBC71F" w14:textId="77777777" w:rsidR="0017400D" w:rsidRDefault="00000000">
            <w:pPr>
              <w:jc w:val="center"/>
            </w:pPr>
            <w:r>
              <w:t>8</w:t>
            </w:r>
          </w:p>
        </w:tc>
        <w:tc>
          <w:tcPr>
            <w:tcW w:w="2880" w:type="dxa"/>
          </w:tcPr>
          <w:p w14:paraId="1472B340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Observability</w:t>
            </w:r>
          </w:p>
        </w:tc>
        <w:tc>
          <w:tcPr>
            <w:tcW w:w="2880" w:type="dxa"/>
          </w:tcPr>
          <w:p w14:paraId="0F536091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Tamamlandı</w:t>
            </w:r>
          </w:p>
        </w:tc>
      </w:tr>
      <w:tr w:rsidR="0017400D" w14:paraId="0306F5AE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D1F044" w14:textId="77777777" w:rsidR="0017400D" w:rsidRDefault="00000000">
            <w:pPr>
              <w:jc w:val="center"/>
            </w:pPr>
            <w:r>
              <w:t>9</w:t>
            </w:r>
          </w:p>
        </w:tc>
        <w:tc>
          <w:tcPr>
            <w:tcW w:w="2880" w:type="dxa"/>
          </w:tcPr>
          <w:p w14:paraId="5BFB2C61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 Balancing</w:t>
            </w:r>
          </w:p>
        </w:tc>
        <w:tc>
          <w:tcPr>
            <w:tcW w:w="2880" w:type="dxa"/>
          </w:tcPr>
          <w:p w14:paraId="4DE2709C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Tamamlandı</w:t>
            </w:r>
          </w:p>
        </w:tc>
      </w:tr>
      <w:tr w:rsidR="0017400D" w14:paraId="1A444AED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0BC1FE" w14:textId="77777777" w:rsidR="0017400D" w:rsidRDefault="00000000">
            <w:pPr>
              <w:jc w:val="center"/>
            </w:pPr>
            <w:r>
              <w:t>10</w:t>
            </w:r>
          </w:p>
        </w:tc>
        <w:tc>
          <w:tcPr>
            <w:tcW w:w="2880" w:type="dxa"/>
          </w:tcPr>
          <w:p w14:paraId="071E0672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Gateway</w:t>
            </w:r>
          </w:p>
        </w:tc>
        <w:tc>
          <w:tcPr>
            <w:tcW w:w="2880" w:type="dxa"/>
          </w:tcPr>
          <w:p w14:paraId="25E9ED60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Tamamlandı</w:t>
            </w:r>
          </w:p>
        </w:tc>
      </w:tr>
      <w:tr w:rsidR="0017400D" w14:paraId="1081C4F8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B31C6" w14:textId="77777777" w:rsidR="0017400D" w:rsidRDefault="00000000">
            <w:pPr>
              <w:jc w:val="center"/>
            </w:pPr>
            <w:r>
              <w:t>11</w:t>
            </w:r>
          </w:p>
        </w:tc>
        <w:tc>
          <w:tcPr>
            <w:tcW w:w="2880" w:type="dxa"/>
          </w:tcPr>
          <w:p w14:paraId="67B1644D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Caching</w:t>
            </w:r>
          </w:p>
        </w:tc>
        <w:tc>
          <w:tcPr>
            <w:tcW w:w="2880" w:type="dxa"/>
          </w:tcPr>
          <w:p w14:paraId="1B61C2FB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Uygulanmadı</w:t>
            </w:r>
          </w:p>
        </w:tc>
      </w:tr>
      <w:tr w:rsidR="0017400D" w14:paraId="5CB4D1A0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6E10E5" w14:textId="77777777" w:rsidR="0017400D" w:rsidRDefault="00000000">
            <w:pPr>
              <w:jc w:val="center"/>
            </w:pPr>
            <w:r>
              <w:t>12</w:t>
            </w:r>
          </w:p>
        </w:tc>
        <w:tc>
          <w:tcPr>
            <w:tcW w:w="2880" w:type="dxa"/>
          </w:tcPr>
          <w:p w14:paraId="628B00E0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Kubernetes</w:t>
            </w:r>
          </w:p>
        </w:tc>
        <w:tc>
          <w:tcPr>
            <w:tcW w:w="2880" w:type="dxa"/>
          </w:tcPr>
          <w:p w14:paraId="09AD697F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Tamamlandı</w:t>
            </w:r>
          </w:p>
        </w:tc>
      </w:tr>
    </w:tbl>
    <w:p w14:paraId="02D69814" w14:textId="77777777" w:rsidR="0017400D" w:rsidRDefault="0017400D"/>
    <w:p w14:paraId="7D94ED10" w14:textId="77777777" w:rsidR="0017400D" w:rsidRDefault="00000000">
      <w:pPr>
        <w:pStyle w:val="Balk1"/>
      </w:pPr>
      <w:r>
        <w:rPr>
          <w:color w:val="00008B"/>
          <w:sz w:val="48"/>
        </w:rPr>
        <w:t>2. KULLANILAN MİMARİ VE TEKNİK YAKLAŞIM</w:t>
      </w:r>
    </w:p>
    <w:p w14:paraId="555768B0" w14:textId="77777777" w:rsidR="0017400D" w:rsidRDefault="0017400D"/>
    <w:p w14:paraId="15580BAC" w14:textId="77777777" w:rsidR="0017400D" w:rsidRDefault="00000000">
      <w:pPr>
        <w:pStyle w:val="Balk2"/>
      </w:pPr>
      <w:r>
        <w:rPr>
          <w:color w:val="003366"/>
          <w:sz w:val="36"/>
        </w:rPr>
        <w:t>2.1 Genel Mimari</w:t>
      </w:r>
    </w:p>
    <w:p w14:paraId="6DC46FE4" w14:textId="77777777" w:rsidR="0017400D" w:rsidRDefault="0017400D"/>
    <w:p w14:paraId="240576B1" w14:textId="77777777" w:rsidR="0017400D" w:rsidRDefault="00000000">
      <w:r>
        <w:t xml:space="preserve">Proje, mikroservis mimarisi kullanılarak tasarlanmıştır. Her servis bağımsız olarak geliştirilebilir, deploy </w:t>
      </w:r>
      <w:proofErr w:type="spellStart"/>
      <w:r>
        <w:t>edilebilir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ölçeklenebilir</w:t>
      </w:r>
      <w:proofErr w:type="spellEnd"/>
      <w:r>
        <w:t xml:space="preserve"> </w:t>
      </w:r>
      <w:proofErr w:type="spellStart"/>
      <w:r>
        <w:t>yapıdadır</w:t>
      </w:r>
      <w:proofErr w:type="spellEnd"/>
      <w:r>
        <w:t>.</w:t>
      </w:r>
    </w:p>
    <w:p w14:paraId="1011A749" w14:textId="77777777" w:rsidR="007E115E" w:rsidRDefault="007E115E"/>
    <w:p w14:paraId="37A05617" w14:textId="77777777" w:rsidR="007E115E" w:rsidRDefault="007E115E"/>
    <w:p w14:paraId="0F3F6DA5" w14:textId="77777777" w:rsidR="007E115E" w:rsidRDefault="007E115E"/>
    <w:p w14:paraId="25A4A2FC" w14:textId="77777777" w:rsidR="007E115E" w:rsidRDefault="007E115E"/>
    <w:p w14:paraId="00A71755" w14:textId="77777777" w:rsidR="0017400D" w:rsidRDefault="0017400D"/>
    <w:p w14:paraId="2536BFBE" w14:textId="77777777" w:rsidR="0017400D" w:rsidRDefault="00000000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lastRenderedPageBreak/>
        <w:t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000000"/>
          <w:sz w:val="18"/>
        </w:rPr>
        <w:br/>
        <w:t>│                     KULLANICI (Web Browser)                      │</w:t>
      </w:r>
      <w:r>
        <w:rPr>
          <w:rFonts w:ascii="Consolas" w:hAnsi="Consolas"/>
          <w:color w:val="000000"/>
          <w:sz w:val="18"/>
        </w:rPr>
        <w:br/>
        <w:t>└───────────────────────────────┬──────────────────────────────────┘</w:t>
      </w:r>
      <w:r>
        <w:rPr>
          <w:rFonts w:ascii="Consolas" w:hAnsi="Consolas"/>
          <w:color w:val="000000"/>
          <w:sz w:val="18"/>
        </w:rPr>
        <w:br/>
        <w:t xml:space="preserve">                                │</w:t>
      </w:r>
      <w:r>
        <w:rPr>
          <w:rFonts w:ascii="Consolas" w:hAnsi="Consolas"/>
          <w:color w:val="000000"/>
          <w:sz w:val="18"/>
        </w:rPr>
        <w:br/>
        <w:t xml:space="preserve">                                ▼</w:t>
      </w:r>
      <w:r>
        <w:rPr>
          <w:rFonts w:ascii="Consolas" w:hAnsi="Consolas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000000"/>
          <w:sz w:val="18"/>
        </w:rPr>
        <w:br/>
        <w:t>│                     FRONTEND (React + Nginx)                     │</w:t>
      </w:r>
      <w:r>
        <w:rPr>
          <w:rFonts w:ascii="Consolas" w:hAnsi="Consolas"/>
          <w:color w:val="000000"/>
          <w:sz w:val="18"/>
        </w:rPr>
        <w:br/>
        <w:t>│                         NodePort: 30080                          │</w:t>
      </w:r>
      <w:r>
        <w:rPr>
          <w:rFonts w:ascii="Consolas" w:hAnsi="Consolas"/>
          <w:color w:val="000000"/>
          <w:sz w:val="18"/>
        </w:rPr>
        <w:br/>
        <w:t>└───────────────────────────────┬──────────────────────────────────┘</w:t>
      </w:r>
      <w:r>
        <w:rPr>
          <w:rFonts w:ascii="Consolas" w:hAnsi="Consolas"/>
          <w:color w:val="000000"/>
          <w:sz w:val="18"/>
        </w:rPr>
        <w:br/>
        <w:t xml:space="preserve">                                │</w:t>
      </w:r>
      <w:r>
        <w:rPr>
          <w:rFonts w:ascii="Consolas" w:hAnsi="Consolas"/>
          <w:color w:val="000000"/>
          <w:sz w:val="18"/>
        </w:rPr>
        <w:br/>
        <w:t xml:space="preserve">                                ▼</w:t>
      </w:r>
      <w:r>
        <w:rPr>
          <w:rFonts w:ascii="Consolas" w:hAnsi="Consolas"/>
          <w:color w:val="000000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000000"/>
          <w:sz w:val="18"/>
        </w:rPr>
        <w:br/>
        <w:t>│                          API GATEWAY                             │</w:t>
      </w:r>
      <w:r>
        <w:rPr>
          <w:rFonts w:ascii="Consolas" w:hAnsi="Consolas"/>
          <w:color w:val="000000"/>
          <w:sz w:val="18"/>
        </w:rPr>
        <w:br/>
        <w:t>│                     (Spring Cloud Gateway)                       │</w:t>
      </w:r>
      <w:r>
        <w:rPr>
          <w:rFonts w:ascii="Consolas" w:hAnsi="Consolas"/>
          <w:color w:val="000000"/>
          <w:sz w:val="18"/>
        </w:rPr>
        <w:br/>
        <w:t>│              Rate Limiting, JWT Validation, Routing              │</w:t>
      </w:r>
      <w:r>
        <w:rPr>
          <w:rFonts w:ascii="Consolas" w:hAnsi="Consolas"/>
          <w:color w:val="000000"/>
          <w:sz w:val="18"/>
        </w:rPr>
        <w:br/>
        <w:t>│                        LoadBalancer: 31720                       │</w:t>
      </w:r>
      <w:r>
        <w:rPr>
          <w:rFonts w:ascii="Consolas" w:hAnsi="Consolas"/>
          <w:color w:val="000000"/>
          <w:sz w:val="18"/>
        </w:rPr>
        <w:br/>
        <w:t>└────────────────┬─────────────────────────────────┬───────────────┘</w:t>
      </w:r>
      <w:r>
        <w:rPr>
          <w:rFonts w:ascii="Consolas" w:hAnsi="Consolas"/>
          <w:color w:val="000000"/>
          <w:sz w:val="18"/>
        </w:rPr>
        <w:br/>
        <w:t xml:space="preserve">                 │                                 │</w:t>
      </w:r>
      <w:r>
        <w:rPr>
          <w:rFonts w:ascii="Consolas" w:hAnsi="Consolas"/>
          <w:color w:val="000000"/>
          <w:sz w:val="18"/>
        </w:rPr>
        <w:br/>
        <w:t xml:space="preserve">                 ▼                                 ▼</w:t>
      </w:r>
      <w:r>
        <w:rPr>
          <w:rFonts w:ascii="Consolas" w:hAnsi="Consolas"/>
          <w:color w:val="000000"/>
          <w:sz w:val="18"/>
        </w:rPr>
        <w:br/>
        <w:t xml:space="preserve">    ┌───────────────────────┐           ┌───────────────────────┐</w:t>
      </w:r>
      <w:r>
        <w:rPr>
          <w:rFonts w:ascii="Consolas" w:hAnsi="Consolas"/>
          <w:color w:val="000000"/>
          <w:sz w:val="18"/>
        </w:rPr>
        <w:br/>
        <w:t xml:space="preserve">    │    AUTH SERVICE       │           │    USER SERVICE       │</w:t>
      </w:r>
      <w:r>
        <w:rPr>
          <w:rFonts w:ascii="Consolas" w:hAnsi="Consolas"/>
          <w:color w:val="000000"/>
          <w:sz w:val="18"/>
        </w:rPr>
        <w:br/>
        <w:t xml:space="preserve">    │    (Port: 8081)       │           │    (Port: 8082)       │</w:t>
      </w:r>
      <w:r>
        <w:rPr>
          <w:rFonts w:ascii="Consolas" w:hAnsi="Consolas"/>
          <w:color w:val="000000"/>
          <w:sz w:val="18"/>
        </w:rPr>
        <w:br/>
        <w:t xml:space="preserve">    │  - Login/Register     │           │  - Profile CRUD       │</w:t>
      </w:r>
      <w:r>
        <w:rPr>
          <w:rFonts w:ascii="Consolas" w:hAnsi="Consolas"/>
          <w:color w:val="000000"/>
          <w:sz w:val="18"/>
        </w:rPr>
        <w:br/>
        <w:t xml:space="preserve">    │  - JWT Generation     │           │  - User Management    │</w:t>
      </w:r>
      <w:r>
        <w:rPr>
          <w:rFonts w:ascii="Consolas" w:hAnsi="Consolas"/>
          <w:color w:val="000000"/>
          <w:sz w:val="18"/>
        </w:rPr>
        <w:br/>
        <w:t xml:space="preserve">    │  - Role Management    │           │  - Search             │</w:t>
      </w:r>
      <w:r>
        <w:rPr>
          <w:rFonts w:ascii="Consolas" w:hAnsi="Consolas"/>
          <w:color w:val="000000"/>
          <w:sz w:val="18"/>
        </w:rPr>
        <w:br/>
        <w:t xml:space="preserve">    └────────────┬──────────┘           └──────────┬────────────┘</w:t>
      </w:r>
      <w:r>
        <w:rPr>
          <w:rFonts w:ascii="Consolas" w:hAnsi="Consolas"/>
          <w:color w:val="000000"/>
          <w:sz w:val="18"/>
        </w:rPr>
        <w:br/>
        <w:t xml:space="preserve">                 │                                 │</w:t>
      </w:r>
      <w:r>
        <w:rPr>
          <w:rFonts w:ascii="Consolas" w:hAnsi="Consolas"/>
          <w:color w:val="000000"/>
          <w:sz w:val="18"/>
        </w:rPr>
        <w:br/>
        <w:t xml:space="preserve">                 └──────────────┬──────────────────┘</w:t>
      </w:r>
      <w:r>
        <w:rPr>
          <w:rFonts w:ascii="Consolas" w:hAnsi="Consolas"/>
          <w:color w:val="000000"/>
          <w:sz w:val="18"/>
        </w:rPr>
        <w:br/>
        <w:t xml:space="preserve">                                ▼</w:t>
      </w:r>
      <w:r>
        <w:rPr>
          <w:rFonts w:ascii="Consolas" w:hAnsi="Consolas"/>
          <w:color w:val="000000"/>
          <w:sz w:val="18"/>
        </w:rPr>
        <w:br/>
        <w:t xml:space="preserve">                        ┌──────────────────┐</w:t>
      </w:r>
      <w:r>
        <w:rPr>
          <w:rFonts w:ascii="Consolas" w:hAnsi="Consolas"/>
          <w:color w:val="000000"/>
          <w:sz w:val="18"/>
        </w:rPr>
        <w:br/>
        <w:t xml:space="preserve">                        │      MYSQL       │</w:t>
      </w:r>
      <w:r>
        <w:rPr>
          <w:rFonts w:ascii="Consolas" w:hAnsi="Consolas"/>
          <w:color w:val="000000"/>
          <w:sz w:val="18"/>
        </w:rPr>
        <w:br/>
        <w:t xml:space="preserve">                        │   (Port: 3306)   │</w:t>
      </w:r>
      <w:r>
        <w:rPr>
          <w:rFonts w:ascii="Consolas" w:hAnsi="Consolas"/>
          <w:color w:val="000000"/>
          <w:sz w:val="18"/>
        </w:rPr>
        <w:br/>
        <w:t xml:space="preserve">                        │  - authdb        │</w:t>
      </w:r>
      <w:r>
        <w:rPr>
          <w:rFonts w:ascii="Consolas" w:hAnsi="Consolas"/>
          <w:color w:val="000000"/>
          <w:sz w:val="18"/>
        </w:rPr>
        <w:br/>
        <w:t xml:space="preserve">                        │  - userdb        │</w:t>
      </w:r>
      <w:r>
        <w:rPr>
          <w:rFonts w:ascii="Consolas" w:hAnsi="Consolas"/>
          <w:color w:val="000000"/>
          <w:sz w:val="18"/>
        </w:rPr>
        <w:br/>
        <w:t xml:space="preserve">                        └──────────────────┘</w:t>
      </w:r>
    </w:p>
    <w:p w14:paraId="4066A7C7" w14:textId="77777777" w:rsidR="0017400D" w:rsidRDefault="0017400D"/>
    <w:p w14:paraId="74096C68" w14:textId="77777777" w:rsidR="007E115E" w:rsidRDefault="007E115E">
      <w:pPr>
        <w:rPr>
          <w:b/>
        </w:rPr>
      </w:pPr>
    </w:p>
    <w:p w14:paraId="5505B730" w14:textId="77777777" w:rsidR="007E115E" w:rsidRDefault="007E115E">
      <w:pPr>
        <w:rPr>
          <w:b/>
        </w:rPr>
      </w:pPr>
    </w:p>
    <w:p w14:paraId="715098A8" w14:textId="77777777" w:rsidR="007E115E" w:rsidRDefault="007E115E">
      <w:pPr>
        <w:rPr>
          <w:b/>
        </w:rPr>
      </w:pPr>
    </w:p>
    <w:p w14:paraId="7FDD0619" w14:textId="77777777" w:rsidR="007E115E" w:rsidRDefault="007E115E">
      <w:pPr>
        <w:rPr>
          <w:b/>
        </w:rPr>
      </w:pPr>
    </w:p>
    <w:p w14:paraId="79EBEAEA" w14:textId="77777777" w:rsidR="007E115E" w:rsidRDefault="007E115E">
      <w:pPr>
        <w:rPr>
          <w:b/>
        </w:rPr>
      </w:pPr>
    </w:p>
    <w:p w14:paraId="186183B6" w14:textId="77777777" w:rsidR="007E115E" w:rsidRDefault="007E115E">
      <w:pPr>
        <w:rPr>
          <w:b/>
        </w:rPr>
      </w:pPr>
    </w:p>
    <w:p w14:paraId="48F3F139" w14:textId="77777777" w:rsidR="007E115E" w:rsidRDefault="007E115E">
      <w:pPr>
        <w:rPr>
          <w:b/>
        </w:rPr>
      </w:pPr>
    </w:p>
    <w:p w14:paraId="501D038C" w14:textId="77777777" w:rsidR="007E115E" w:rsidRDefault="007E115E">
      <w:pPr>
        <w:rPr>
          <w:b/>
        </w:rPr>
      </w:pPr>
    </w:p>
    <w:p w14:paraId="3D3F54C6" w14:textId="5179FE48" w:rsidR="0017400D" w:rsidRDefault="00000000">
      <w:proofErr w:type="spellStart"/>
      <w:r>
        <w:rPr>
          <w:b/>
        </w:rPr>
        <w:lastRenderedPageBreak/>
        <w:t>Sistem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Mimarisi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Diyagramı</w:t>
      </w:r>
      <w:proofErr w:type="spellEnd"/>
      <w:r>
        <w:rPr>
          <w:b/>
        </w:rPr>
        <w:t>:</w:t>
      </w:r>
    </w:p>
    <w:p w14:paraId="41A3F90F" w14:textId="77777777" w:rsidR="0017400D" w:rsidRDefault="0017400D"/>
    <w:p w14:paraId="4A969914" w14:textId="77777777" w:rsidR="0017400D" w:rsidRDefault="00000000">
      <w:pPr>
        <w:jc w:val="center"/>
      </w:pPr>
      <w:r>
        <w:rPr>
          <w:i/>
          <w:sz w:val="20"/>
        </w:rPr>
        <w:t>Sistem Mimarisi</w:t>
      </w:r>
    </w:p>
    <w:p w14:paraId="0E7B6BEF" w14:textId="77777777" w:rsidR="0017400D" w:rsidRDefault="00000000">
      <w:pPr>
        <w:jc w:val="center"/>
      </w:pPr>
      <w:r>
        <w:rPr>
          <w:noProof/>
        </w:rPr>
        <w:drawing>
          <wp:inline distT="0" distB="0" distL="0" distR="0" wp14:anchorId="1E172122" wp14:editId="785ECE25">
            <wp:extent cx="54864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773B" w14:textId="77777777" w:rsidR="0017400D" w:rsidRDefault="0017400D"/>
    <w:p w14:paraId="0432F03F" w14:textId="77777777" w:rsidR="0017400D" w:rsidRDefault="0017400D"/>
    <w:p w14:paraId="095595CF" w14:textId="77777777" w:rsidR="007E115E" w:rsidRDefault="007E115E"/>
    <w:p w14:paraId="25B3D1B6" w14:textId="77777777" w:rsidR="007E115E" w:rsidRDefault="007E115E"/>
    <w:p w14:paraId="31376440" w14:textId="77777777" w:rsidR="0017400D" w:rsidRDefault="00000000">
      <w:pPr>
        <w:pStyle w:val="Balk2"/>
      </w:pPr>
      <w:r>
        <w:rPr>
          <w:color w:val="003366"/>
          <w:sz w:val="36"/>
        </w:rPr>
        <w:lastRenderedPageBreak/>
        <w:t xml:space="preserve">2.2 </w:t>
      </w:r>
      <w:proofErr w:type="spellStart"/>
      <w:r>
        <w:rPr>
          <w:color w:val="003366"/>
          <w:sz w:val="36"/>
        </w:rPr>
        <w:t>Mikroservis</w:t>
      </w:r>
      <w:proofErr w:type="spellEnd"/>
      <w:r>
        <w:rPr>
          <w:color w:val="003366"/>
          <w:sz w:val="36"/>
        </w:rPr>
        <w:t xml:space="preserve"> </w:t>
      </w:r>
      <w:proofErr w:type="spellStart"/>
      <w:r>
        <w:rPr>
          <w:color w:val="003366"/>
          <w:sz w:val="36"/>
        </w:rPr>
        <w:t>Bileşenleri</w:t>
      </w:r>
      <w:proofErr w:type="spellEnd"/>
    </w:p>
    <w:p w14:paraId="350DAA0A" w14:textId="77777777" w:rsidR="0017400D" w:rsidRDefault="0017400D"/>
    <w:p w14:paraId="684123B6" w14:textId="77777777" w:rsidR="0017400D" w:rsidRDefault="00000000">
      <w:pPr>
        <w:pStyle w:val="Balk3"/>
      </w:pPr>
      <w:r>
        <w:rPr>
          <w:color w:val="004C99"/>
          <w:sz w:val="28"/>
        </w:rPr>
        <w:t>2.2.1 Frontend Service</w:t>
      </w:r>
    </w:p>
    <w:p w14:paraId="2603F468" w14:textId="77777777" w:rsidR="0017400D" w:rsidRDefault="00000000">
      <w:pPr>
        <w:pStyle w:val="ListeMaddemi"/>
      </w:pPr>
      <w:r>
        <w:t>**Teknoloji:** React 18 + Vite + TailwindCSS</w:t>
      </w:r>
    </w:p>
    <w:p w14:paraId="00C3F3DB" w14:textId="77777777" w:rsidR="0017400D" w:rsidRDefault="00000000">
      <w:pPr>
        <w:pStyle w:val="ListeMaddemi"/>
      </w:pPr>
      <w:r>
        <w:t>**Görev:** Kullanıcı arayüzü, SPA (Single Page Application)</w:t>
      </w:r>
    </w:p>
    <w:p w14:paraId="4C45F613" w14:textId="4DD1B262" w:rsidR="0017400D" w:rsidRDefault="00000000" w:rsidP="007E115E">
      <w:pPr>
        <w:pStyle w:val="ListeMaddemi"/>
      </w:pPr>
      <w:r>
        <w:t>**</w:t>
      </w:r>
      <w:proofErr w:type="gramStart"/>
      <w:r>
        <w:t>Nginx:*</w:t>
      </w:r>
      <w:proofErr w:type="gramEnd"/>
      <w:r>
        <w:t xml:space="preserve">* Reverse proxy olarak API </w:t>
      </w:r>
      <w:proofErr w:type="spellStart"/>
      <w:r>
        <w:t>isteklerini</w:t>
      </w:r>
      <w:proofErr w:type="spellEnd"/>
      <w:r>
        <w:t xml:space="preserve"> </w:t>
      </w:r>
      <w:proofErr w:type="spellStart"/>
      <w:r>
        <w:t>gateway'e</w:t>
      </w:r>
      <w:proofErr w:type="spellEnd"/>
      <w:r>
        <w:t xml:space="preserve"> </w:t>
      </w:r>
      <w:proofErr w:type="spellStart"/>
      <w:r>
        <w:t>yönlendirir</w:t>
      </w:r>
      <w:proofErr w:type="spellEnd"/>
    </w:p>
    <w:p w14:paraId="32FE0B59" w14:textId="77777777" w:rsidR="0017400D" w:rsidRDefault="00000000">
      <w:pPr>
        <w:pStyle w:val="Balk3"/>
      </w:pPr>
      <w:r>
        <w:rPr>
          <w:color w:val="004C99"/>
          <w:sz w:val="28"/>
        </w:rPr>
        <w:t>2.2.2 API Gateway</w:t>
      </w:r>
    </w:p>
    <w:p w14:paraId="57062401" w14:textId="77777777" w:rsidR="0017400D" w:rsidRDefault="00000000">
      <w:pPr>
        <w:pStyle w:val="ListeMaddemi"/>
      </w:pPr>
      <w:r>
        <w:t>**Teknoloji:** Spring Cloud Gateway</w:t>
      </w:r>
    </w:p>
    <w:p w14:paraId="21A02FEE" w14:textId="77777777" w:rsidR="0017400D" w:rsidRDefault="00000000">
      <w:pPr>
        <w:pStyle w:val="ListeMaddemi"/>
      </w:pPr>
      <w:r>
        <w:t>**Görev:**</w:t>
      </w:r>
    </w:p>
    <w:p w14:paraId="195B70B7" w14:textId="77777777" w:rsidR="0017400D" w:rsidRDefault="00000000">
      <w:r>
        <w:t xml:space="preserve">  - Tüm API isteklerini merkezi noktadan yönetme</w:t>
      </w:r>
    </w:p>
    <w:p w14:paraId="63FFD93F" w14:textId="77777777" w:rsidR="0017400D" w:rsidRDefault="00000000">
      <w:r>
        <w:t xml:space="preserve">  - JWT token doğrulama</w:t>
      </w:r>
    </w:p>
    <w:p w14:paraId="693E2BA3" w14:textId="77777777" w:rsidR="0017400D" w:rsidRDefault="00000000">
      <w:r>
        <w:t xml:space="preserve">  - Rate limiting (login için 5 istek/dakika)</w:t>
      </w:r>
    </w:p>
    <w:p w14:paraId="111CFFAF" w14:textId="77777777" w:rsidR="0017400D" w:rsidRDefault="00000000">
      <w:r>
        <w:t xml:space="preserve">  - Load balancing</w:t>
      </w:r>
    </w:p>
    <w:p w14:paraId="57E0FA79" w14:textId="00B542E1" w:rsidR="0017400D" w:rsidRDefault="00000000">
      <w:r>
        <w:t xml:space="preserve">  - Request routing</w:t>
      </w:r>
    </w:p>
    <w:p w14:paraId="6CF5CF38" w14:textId="77777777" w:rsidR="0017400D" w:rsidRDefault="00000000">
      <w:pPr>
        <w:pStyle w:val="Balk3"/>
      </w:pPr>
      <w:r>
        <w:rPr>
          <w:color w:val="004C99"/>
          <w:sz w:val="28"/>
        </w:rPr>
        <w:t>2.2.3 Auth Service</w:t>
      </w:r>
    </w:p>
    <w:p w14:paraId="2D1B7A53" w14:textId="77777777" w:rsidR="0017400D" w:rsidRDefault="00000000">
      <w:pPr>
        <w:pStyle w:val="ListeMaddemi"/>
      </w:pPr>
      <w:r>
        <w:t>**Teknoloji:** Spring Boot 3.x</w:t>
      </w:r>
    </w:p>
    <w:p w14:paraId="12309A0C" w14:textId="77777777" w:rsidR="0017400D" w:rsidRDefault="00000000">
      <w:pPr>
        <w:pStyle w:val="ListeMaddemi"/>
      </w:pPr>
      <w:r>
        <w:t>**Görev:**</w:t>
      </w:r>
    </w:p>
    <w:p w14:paraId="6D92744E" w14:textId="77777777" w:rsidR="0017400D" w:rsidRDefault="00000000">
      <w:r>
        <w:t xml:space="preserve">  - Kullanıcı kayıt ve giriş işlemleri</w:t>
      </w:r>
    </w:p>
    <w:p w14:paraId="2684CC26" w14:textId="77777777" w:rsidR="0017400D" w:rsidRDefault="00000000">
      <w:r>
        <w:t xml:space="preserve">  - JWT token üretimi ve doğrulaması</w:t>
      </w:r>
    </w:p>
    <w:p w14:paraId="4F98925D" w14:textId="77777777" w:rsidR="0017400D" w:rsidRDefault="00000000">
      <w:r>
        <w:t xml:space="preserve">  - Rol yönetimi (USER, ADMIN)</w:t>
      </w:r>
    </w:p>
    <w:p w14:paraId="7F728579" w14:textId="44D36D15" w:rsidR="0017400D" w:rsidRDefault="00000000">
      <w:r>
        <w:t xml:space="preserve">  - Password hashing (BCrypt)</w:t>
      </w:r>
    </w:p>
    <w:p w14:paraId="6777703C" w14:textId="77777777" w:rsidR="0017400D" w:rsidRDefault="00000000">
      <w:pPr>
        <w:pStyle w:val="Balk3"/>
      </w:pPr>
      <w:r>
        <w:rPr>
          <w:color w:val="004C99"/>
          <w:sz w:val="28"/>
        </w:rPr>
        <w:t>2.2.4 User Service</w:t>
      </w:r>
    </w:p>
    <w:p w14:paraId="6C19A29C" w14:textId="77777777" w:rsidR="0017400D" w:rsidRDefault="00000000">
      <w:pPr>
        <w:pStyle w:val="ListeMaddemi"/>
      </w:pPr>
      <w:r>
        <w:t>**Teknoloji:** Spring Boot 3.x</w:t>
      </w:r>
    </w:p>
    <w:p w14:paraId="2E801B55" w14:textId="77777777" w:rsidR="0017400D" w:rsidRDefault="00000000">
      <w:pPr>
        <w:pStyle w:val="ListeMaddemi"/>
      </w:pPr>
      <w:r>
        <w:t>**Görev:**</w:t>
      </w:r>
    </w:p>
    <w:p w14:paraId="03A54BA6" w14:textId="77777777" w:rsidR="0017400D" w:rsidRDefault="00000000">
      <w:r>
        <w:t xml:space="preserve">  - Kullanıcı profil yönetimi</w:t>
      </w:r>
    </w:p>
    <w:p w14:paraId="7753C285" w14:textId="77777777" w:rsidR="0017400D" w:rsidRDefault="00000000">
      <w:r>
        <w:t xml:space="preserve">  - CRUD operasyonları</w:t>
      </w:r>
    </w:p>
    <w:p w14:paraId="635A5064" w14:textId="77777777" w:rsidR="0017400D" w:rsidRDefault="00000000">
      <w:r>
        <w:t xml:space="preserve">  - Arama fonksiyonu</w:t>
      </w:r>
    </w:p>
    <w:p w14:paraId="43731A0B" w14:textId="77777777" w:rsidR="007E115E" w:rsidRDefault="007E115E">
      <w:pPr>
        <w:pStyle w:val="Balk3"/>
        <w:rPr>
          <w:color w:val="004C99"/>
          <w:sz w:val="28"/>
        </w:rPr>
      </w:pPr>
    </w:p>
    <w:p w14:paraId="76A77D60" w14:textId="7E0C9312" w:rsidR="0017400D" w:rsidRDefault="00000000">
      <w:pPr>
        <w:pStyle w:val="Balk3"/>
      </w:pPr>
      <w:r>
        <w:rPr>
          <w:color w:val="004C99"/>
          <w:sz w:val="28"/>
        </w:rPr>
        <w:t>2.2.5 Eureka Server</w:t>
      </w:r>
    </w:p>
    <w:p w14:paraId="1281B6CD" w14:textId="77777777" w:rsidR="0017400D" w:rsidRDefault="00000000">
      <w:pPr>
        <w:pStyle w:val="ListeMaddemi"/>
      </w:pPr>
      <w:r>
        <w:t>**Teknoloji:** Spring Cloud Netflix Eureka</w:t>
      </w:r>
    </w:p>
    <w:p w14:paraId="154E91BE" w14:textId="77777777" w:rsidR="0017400D" w:rsidRDefault="00000000">
      <w:pPr>
        <w:pStyle w:val="ListeMaddemi"/>
      </w:pPr>
      <w:r>
        <w:t>**Görev:** Service Discovery - servislerin birbirini bulması</w:t>
      </w:r>
    </w:p>
    <w:p w14:paraId="0239F381" w14:textId="77777777" w:rsidR="0017400D" w:rsidRDefault="0017400D"/>
    <w:p w14:paraId="043F484D" w14:textId="77777777" w:rsidR="0017400D" w:rsidRDefault="00000000">
      <w:pPr>
        <w:pStyle w:val="Balk3"/>
      </w:pPr>
      <w:r>
        <w:rPr>
          <w:color w:val="004C99"/>
          <w:sz w:val="28"/>
        </w:rPr>
        <w:t>2.2.6 Monitoring Stack</w:t>
      </w:r>
    </w:p>
    <w:p w14:paraId="0AC55A71" w14:textId="77777777" w:rsidR="0017400D" w:rsidRDefault="00000000">
      <w:pPr>
        <w:pStyle w:val="ListeMaddemi"/>
      </w:pPr>
      <w:r>
        <w:t>**Prometheus:** Metrik toplama</w:t>
      </w:r>
    </w:p>
    <w:p w14:paraId="502B4874" w14:textId="77777777" w:rsidR="0017400D" w:rsidRDefault="00000000">
      <w:pPr>
        <w:pStyle w:val="ListeMaddemi"/>
      </w:pPr>
      <w:r>
        <w:t>**Loki:** Log aggregation</w:t>
      </w:r>
    </w:p>
    <w:p w14:paraId="2787698E" w14:textId="77777777" w:rsidR="0017400D" w:rsidRDefault="00000000">
      <w:pPr>
        <w:pStyle w:val="ListeMaddemi"/>
      </w:pPr>
      <w:r>
        <w:t>**Promtail:** Log collection agent</w:t>
      </w:r>
    </w:p>
    <w:p w14:paraId="10E93040" w14:textId="77777777" w:rsidR="0017400D" w:rsidRDefault="00000000">
      <w:pPr>
        <w:pStyle w:val="ListeMaddemi"/>
      </w:pPr>
      <w:r>
        <w:t>**Grafana:** Visualization dashboard</w:t>
      </w:r>
    </w:p>
    <w:p w14:paraId="00E3E1D3" w14:textId="23C16445" w:rsidR="0017400D" w:rsidRDefault="00000000" w:rsidP="007E115E">
      <w:pPr>
        <w:pStyle w:val="ListeMaddemi"/>
      </w:pPr>
      <w:r>
        <w:t>**Kube-State-</w:t>
      </w:r>
      <w:proofErr w:type="gramStart"/>
      <w:r>
        <w:t>Metrics:*</w:t>
      </w:r>
      <w:proofErr w:type="gramEnd"/>
      <w:r>
        <w:t>* Kubernetes cluster metrics</w:t>
      </w:r>
    </w:p>
    <w:p w14:paraId="5C43A377" w14:textId="4D306416" w:rsidR="0017400D" w:rsidRDefault="00000000" w:rsidP="007E115E">
      <w:pPr>
        <w:pStyle w:val="Balk2"/>
      </w:pPr>
      <w:r>
        <w:rPr>
          <w:color w:val="003366"/>
          <w:sz w:val="36"/>
        </w:rPr>
        <w:t xml:space="preserve">2.3 Kubernetes Cluster </w:t>
      </w:r>
      <w:proofErr w:type="spellStart"/>
      <w:r>
        <w:rPr>
          <w:color w:val="003366"/>
          <w:sz w:val="36"/>
        </w:rPr>
        <w:t>Yapısı</w:t>
      </w:r>
      <w:proofErr w:type="spellEnd"/>
    </w:p>
    <w:p w14:paraId="002E1763" w14:textId="547C8299" w:rsidR="0017400D" w:rsidRDefault="00000000">
      <w:r>
        <w:t xml:space="preserve">Proje, 1 master ve 3 worker node'dan oluşan Kubernetes cluster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çalışmaktadır</w:t>
      </w:r>
      <w:proofErr w:type="spellEnd"/>
      <w:r>
        <w:t>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400D" w14:paraId="69C92B90" w14:textId="77777777" w:rsidTr="0017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66CC"/>
          </w:tcPr>
          <w:p w14:paraId="0343EF62" w14:textId="77777777" w:rsidR="0017400D" w:rsidRDefault="00000000">
            <w:pPr>
              <w:jc w:val="center"/>
            </w:pPr>
            <w:r>
              <w:rPr>
                <w:color w:val="FFFFFF"/>
              </w:rPr>
              <w:t>Node</w:t>
            </w:r>
          </w:p>
        </w:tc>
        <w:tc>
          <w:tcPr>
            <w:tcW w:w="2880" w:type="dxa"/>
            <w:shd w:val="clear" w:color="auto" w:fill="0066CC"/>
          </w:tcPr>
          <w:p w14:paraId="604341D7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Görev</w:t>
            </w:r>
          </w:p>
        </w:tc>
        <w:tc>
          <w:tcPr>
            <w:tcW w:w="2880" w:type="dxa"/>
            <w:shd w:val="clear" w:color="auto" w:fill="0066CC"/>
          </w:tcPr>
          <w:p w14:paraId="0F41C903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Servisler</w:t>
            </w:r>
          </w:p>
        </w:tc>
      </w:tr>
      <w:tr w:rsidR="0017400D" w14:paraId="40B83714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992B58" w14:textId="77777777" w:rsidR="0017400D" w:rsidRDefault="00000000">
            <w:pPr>
              <w:jc w:val="center"/>
            </w:pPr>
            <w:r>
              <w:t>k8s-master</w:t>
            </w:r>
          </w:p>
        </w:tc>
        <w:tc>
          <w:tcPr>
            <w:tcW w:w="2880" w:type="dxa"/>
          </w:tcPr>
          <w:p w14:paraId="4020CEB9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Plane</w:t>
            </w:r>
          </w:p>
        </w:tc>
        <w:tc>
          <w:tcPr>
            <w:tcW w:w="2880" w:type="dxa"/>
          </w:tcPr>
          <w:p w14:paraId="45A75D6F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Server, Scheduler, Controller</w:t>
            </w:r>
          </w:p>
        </w:tc>
      </w:tr>
      <w:tr w:rsidR="0017400D" w14:paraId="66BD627C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25C63D" w14:textId="77777777" w:rsidR="0017400D" w:rsidRDefault="00000000">
            <w:pPr>
              <w:jc w:val="center"/>
            </w:pPr>
            <w:r>
              <w:t>k8s-worker-1</w:t>
            </w:r>
          </w:p>
        </w:tc>
        <w:tc>
          <w:tcPr>
            <w:tcW w:w="2880" w:type="dxa"/>
          </w:tcPr>
          <w:p w14:paraId="22331968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Monitoring</w:t>
            </w:r>
          </w:p>
        </w:tc>
        <w:tc>
          <w:tcPr>
            <w:tcW w:w="2880" w:type="dxa"/>
          </w:tcPr>
          <w:p w14:paraId="1D627F61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Prometheus, Loki, Grafana, Kube-State-Metrics, Promtail</w:t>
            </w:r>
          </w:p>
        </w:tc>
      </w:tr>
      <w:tr w:rsidR="0017400D" w14:paraId="221134C1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781C5F" w14:textId="77777777" w:rsidR="0017400D" w:rsidRDefault="00000000">
            <w:pPr>
              <w:jc w:val="center"/>
            </w:pPr>
            <w:r>
              <w:t>k8s-worker-2</w:t>
            </w:r>
          </w:p>
        </w:tc>
        <w:tc>
          <w:tcPr>
            <w:tcW w:w="2880" w:type="dxa"/>
          </w:tcPr>
          <w:p w14:paraId="3CE51C83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&amp; Core</w:t>
            </w:r>
          </w:p>
        </w:tc>
        <w:tc>
          <w:tcPr>
            <w:tcW w:w="2880" w:type="dxa"/>
          </w:tcPr>
          <w:p w14:paraId="3C83A9AD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MySQL, Eureka, Auth Service</w:t>
            </w:r>
          </w:p>
        </w:tc>
      </w:tr>
      <w:tr w:rsidR="0017400D" w14:paraId="48F29509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21A0F7" w14:textId="77777777" w:rsidR="0017400D" w:rsidRDefault="00000000">
            <w:pPr>
              <w:jc w:val="center"/>
            </w:pPr>
            <w:r>
              <w:t>k8s-worker-3</w:t>
            </w:r>
          </w:p>
        </w:tc>
        <w:tc>
          <w:tcPr>
            <w:tcW w:w="2880" w:type="dxa"/>
          </w:tcPr>
          <w:p w14:paraId="6A28D6D4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Application</w:t>
            </w:r>
          </w:p>
        </w:tc>
        <w:tc>
          <w:tcPr>
            <w:tcW w:w="2880" w:type="dxa"/>
          </w:tcPr>
          <w:p w14:paraId="3BC67E93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Gateway, User Service, Frontend</w:t>
            </w:r>
          </w:p>
        </w:tc>
      </w:tr>
    </w:tbl>
    <w:p w14:paraId="1D4C46A0" w14:textId="77777777" w:rsidR="0017400D" w:rsidRDefault="0017400D"/>
    <w:p w14:paraId="123E1F20" w14:textId="77777777" w:rsidR="0017400D" w:rsidRDefault="0017400D"/>
    <w:p w14:paraId="069BDB53" w14:textId="77777777" w:rsidR="007E115E" w:rsidRDefault="007E115E"/>
    <w:p w14:paraId="539AE6C4" w14:textId="77777777" w:rsidR="007E115E" w:rsidRDefault="007E115E"/>
    <w:p w14:paraId="571CD01E" w14:textId="77777777" w:rsidR="007E115E" w:rsidRDefault="007E115E"/>
    <w:p w14:paraId="5FA6E178" w14:textId="77777777" w:rsidR="007E115E" w:rsidRDefault="007E115E"/>
    <w:p w14:paraId="35DEC053" w14:textId="77777777" w:rsidR="007E115E" w:rsidRDefault="007E115E"/>
    <w:p w14:paraId="336A2C1F" w14:textId="77777777" w:rsidR="007E115E" w:rsidRDefault="007E115E"/>
    <w:p w14:paraId="1A025574" w14:textId="77777777" w:rsidR="007E115E" w:rsidRDefault="007E115E"/>
    <w:p w14:paraId="7D8648E4" w14:textId="77777777" w:rsidR="007E115E" w:rsidRDefault="007E115E"/>
    <w:p w14:paraId="743CCE89" w14:textId="77777777" w:rsidR="0017400D" w:rsidRDefault="00000000">
      <w:r>
        <w:rPr>
          <w:b/>
        </w:rPr>
        <w:lastRenderedPageBreak/>
        <w:t>Kubernetes Cluster Yapısı:</w:t>
      </w:r>
    </w:p>
    <w:p w14:paraId="5BCC5BA6" w14:textId="77777777" w:rsidR="0017400D" w:rsidRDefault="0017400D"/>
    <w:p w14:paraId="49E4CF23" w14:textId="77777777" w:rsidR="0017400D" w:rsidRDefault="00000000">
      <w:pPr>
        <w:jc w:val="center"/>
      </w:pPr>
      <w:r>
        <w:rPr>
          <w:i/>
          <w:sz w:val="20"/>
        </w:rPr>
        <w:t>Kubernetes Cluster</w:t>
      </w:r>
    </w:p>
    <w:p w14:paraId="69EB57C4" w14:textId="77777777" w:rsidR="0017400D" w:rsidRDefault="00000000">
      <w:pPr>
        <w:jc w:val="center"/>
      </w:pPr>
      <w:r>
        <w:rPr>
          <w:noProof/>
        </w:rPr>
        <w:drawing>
          <wp:inline distT="0" distB="0" distL="0" distR="0" wp14:anchorId="68175581" wp14:editId="62381DA3">
            <wp:extent cx="5486400" cy="54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bernetes_clust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E32E" w14:textId="77777777" w:rsidR="0017400D" w:rsidRDefault="0017400D"/>
    <w:p w14:paraId="1222218C" w14:textId="77777777" w:rsidR="0017400D" w:rsidRDefault="0017400D"/>
    <w:p w14:paraId="667C5C64" w14:textId="77777777" w:rsidR="007E115E" w:rsidRDefault="007E115E"/>
    <w:p w14:paraId="045B7C94" w14:textId="77777777" w:rsidR="007E115E" w:rsidRDefault="007E115E"/>
    <w:p w14:paraId="1D7161BE" w14:textId="77777777" w:rsidR="007E115E" w:rsidRDefault="007E115E"/>
    <w:p w14:paraId="426DB66D" w14:textId="77777777" w:rsidR="0017400D" w:rsidRDefault="00000000">
      <w:r>
        <w:rPr>
          <w:b/>
        </w:rPr>
        <w:lastRenderedPageBreak/>
        <w:t>kubectl get nodes Çıktısı:</w:t>
      </w:r>
    </w:p>
    <w:p w14:paraId="05FC40C7" w14:textId="77777777" w:rsidR="0017400D" w:rsidRDefault="0017400D"/>
    <w:p w14:paraId="394DC937" w14:textId="77777777" w:rsidR="0017400D" w:rsidRDefault="00000000">
      <w:pPr>
        <w:jc w:val="center"/>
      </w:pPr>
      <w:r>
        <w:rPr>
          <w:i/>
          <w:sz w:val="20"/>
        </w:rPr>
        <w:t>kubectl get nodes</w:t>
      </w:r>
    </w:p>
    <w:p w14:paraId="0C4969DA" w14:textId="21BF7929" w:rsidR="0017400D" w:rsidRDefault="00000000" w:rsidP="007E115E">
      <w:pPr>
        <w:jc w:val="center"/>
      </w:pPr>
      <w:r>
        <w:rPr>
          <w:noProof/>
        </w:rPr>
        <w:drawing>
          <wp:inline distT="0" distB="0" distL="0" distR="0" wp14:anchorId="1DD5E603" wp14:editId="31E5B4DE">
            <wp:extent cx="5486400" cy="17436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_nod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07D7" w14:textId="4997EA24" w:rsidR="0017400D" w:rsidRDefault="00000000">
      <w:r>
        <w:rPr>
          <w:b/>
        </w:rPr>
        <w:t>Pods Durumu:</w:t>
      </w:r>
    </w:p>
    <w:p w14:paraId="3FC1A9D5" w14:textId="77777777" w:rsidR="0017400D" w:rsidRDefault="00000000">
      <w:pPr>
        <w:jc w:val="center"/>
      </w:pPr>
      <w:r>
        <w:rPr>
          <w:i/>
          <w:sz w:val="20"/>
        </w:rPr>
        <w:t>kubectl get pods -n mikroservis -o wide</w:t>
      </w:r>
    </w:p>
    <w:p w14:paraId="039D2B59" w14:textId="77777777" w:rsidR="0017400D" w:rsidRDefault="00000000">
      <w:pPr>
        <w:jc w:val="center"/>
      </w:pPr>
      <w:r>
        <w:rPr>
          <w:noProof/>
        </w:rPr>
        <w:drawing>
          <wp:inline distT="0" distB="0" distL="0" distR="0" wp14:anchorId="54586FD4" wp14:editId="5FC70748">
            <wp:extent cx="5486400" cy="18816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-pods-w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9613" w14:textId="77777777" w:rsidR="0017400D" w:rsidRDefault="0017400D"/>
    <w:p w14:paraId="424E3F34" w14:textId="77777777" w:rsidR="0017400D" w:rsidRDefault="0017400D"/>
    <w:p w14:paraId="2F23C57B" w14:textId="77777777" w:rsidR="007E115E" w:rsidRDefault="007E115E"/>
    <w:p w14:paraId="560CECF3" w14:textId="77777777" w:rsidR="0017400D" w:rsidRDefault="0017400D"/>
    <w:p w14:paraId="1AB79B52" w14:textId="77777777" w:rsidR="007E115E" w:rsidRDefault="007E115E"/>
    <w:p w14:paraId="7DC8EA07" w14:textId="10CE5B07" w:rsidR="0017400D" w:rsidRDefault="00000000" w:rsidP="007E115E">
      <w:pPr>
        <w:pStyle w:val="Balk1"/>
      </w:pPr>
      <w:r>
        <w:rPr>
          <w:color w:val="00008B"/>
          <w:sz w:val="48"/>
        </w:rPr>
        <w:lastRenderedPageBreak/>
        <w:t>3. KULLANILAN TEKNOLOJİLER VE TOOL'LAR</w:t>
      </w:r>
    </w:p>
    <w:p w14:paraId="326B08B0" w14:textId="5786E4E6" w:rsidR="0017400D" w:rsidRDefault="00000000" w:rsidP="007E115E">
      <w:pPr>
        <w:pStyle w:val="Balk2"/>
      </w:pPr>
      <w:r>
        <w:rPr>
          <w:color w:val="003366"/>
          <w:sz w:val="36"/>
        </w:rPr>
        <w:t xml:space="preserve">3.1 Backend </w:t>
      </w:r>
      <w:proofErr w:type="spellStart"/>
      <w:r>
        <w:rPr>
          <w:color w:val="003366"/>
          <w:sz w:val="36"/>
        </w:rPr>
        <w:t>Teknolojileri</w:t>
      </w:r>
      <w:proofErr w:type="spellEnd"/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400D" w14:paraId="1E209453" w14:textId="77777777" w:rsidTr="0017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66CC"/>
          </w:tcPr>
          <w:p w14:paraId="4F390D05" w14:textId="77777777" w:rsidR="0017400D" w:rsidRDefault="00000000">
            <w:pPr>
              <w:jc w:val="center"/>
            </w:pPr>
            <w:r>
              <w:rPr>
                <w:color w:val="FFFFFF"/>
              </w:rPr>
              <w:t>Teknoloji</w:t>
            </w:r>
          </w:p>
        </w:tc>
        <w:tc>
          <w:tcPr>
            <w:tcW w:w="2880" w:type="dxa"/>
            <w:shd w:val="clear" w:color="auto" w:fill="0066CC"/>
          </w:tcPr>
          <w:p w14:paraId="5AB564C9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Versiyon</w:t>
            </w:r>
          </w:p>
        </w:tc>
        <w:tc>
          <w:tcPr>
            <w:tcW w:w="2880" w:type="dxa"/>
            <w:shd w:val="clear" w:color="auto" w:fill="0066CC"/>
          </w:tcPr>
          <w:p w14:paraId="7BE86967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Kullanım Amacı</w:t>
            </w:r>
          </w:p>
        </w:tc>
      </w:tr>
      <w:tr w:rsidR="0017400D" w14:paraId="08E2903D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E6EA06" w14:textId="77777777" w:rsidR="0017400D" w:rsidRDefault="00000000">
            <w:pPr>
              <w:jc w:val="center"/>
            </w:pPr>
            <w:r>
              <w:t>Java</w:t>
            </w:r>
          </w:p>
        </w:tc>
        <w:tc>
          <w:tcPr>
            <w:tcW w:w="2880" w:type="dxa"/>
          </w:tcPr>
          <w:p w14:paraId="4FACD905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2880" w:type="dxa"/>
          </w:tcPr>
          <w:p w14:paraId="350E83C9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programlama dili</w:t>
            </w:r>
          </w:p>
        </w:tc>
      </w:tr>
      <w:tr w:rsidR="0017400D" w14:paraId="33D739E5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C41BF2" w14:textId="77777777" w:rsidR="0017400D" w:rsidRDefault="00000000">
            <w:pPr>
              <w:jc w:val="center"/>
            </w:pPr>
            <w:r>
              <w:t>Spring Boot</w:t>
            </w:r>
          </w:p>
        </w:tc>
        <w:tc>
          <w:tcPr>
            <w:tcW w:w="2880" w:type="dxa"/>
          </w:tcPr>
          <w:p w14:paraId="5C70FE0F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3.x</w:t>
            </w:r>
          </w:p>
        </w:tc>
        <w:tc>
          <w:tcPr>
            <w:tcW w:w="2880" w:type="dxa"/>
          </w:tcPr>
          <w:p w14:paraId="75CF7C0F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Mikroservis framework</w:t>
            </w:r>
          </w:p>
        </w:tc>
      </w:tr>
      <w:tr w:rsidR="0017400D" w14:paraId="669A80FD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4D623" w14:textId="77777777" w:rsidR="0017400D" w:rsidRDefault="00000000">
            <w:pPr>
              <w:jc w:val="center"/>
            </w:pPr>
            <w:r>
              <w:t>Spring Cloud Gateway</w:t>
            </w:r>
          </w:p>
        </w:tc>
        <w:tc>
          <w:tcPr>
            <w:tcW w:w="2880" w:type="dxa"/>
          </w:tcPr>
          <w:p w14:paraId="1A27F5A7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4.x</w:t>
            </w:r>
          </w:p>
        </w:tc>
        <w:tc>
          <w:tcPr>
            <w:tcW w:w="2880" w:type="dxa"/>
          </w:tcPr>
          <w:p w14:paraId="0A07C197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Gateway</w:t>
            </w:r>
          </w:p>
        </w:tc>
      </w:tr>
      <w:tr w:rsidR="0017400D" w14:paraId="3E73DC36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536085" w14:textId="77777777" w:rsidR="0017400D" w:rsidRDefault="00000000">
            <w:pPr>
              <w:jc w:val="center"/>
            </w:pPr>
            <w:r>
              <w:t>Spring Security</w:t>
            </w:r>
          </w:p>
        </w:tc>
        <w:tc>
          <w:tcPr>
            <w:tcW w:w="2880" w:type="dxa"/>
          </w:tcPr>
          <w:p w14:paraId="29AABCC3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6.x</w:t>
            </w:r>
          </w:p>
        </w:tc>
        <w:tc>
          <w:tcPr>
            <w:tcW w:w="2880" w:type="dxa"/>
          </w:tcPr>
          <w:p w14:paraId="161854A4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Güvenlik katmanı</w:t>
            </w:r>
          </w:p>
        </w:tc>
      </w:tr>
      <w:tr w:rsidR="0017400D" w14:paraId="5A361E5E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D3EC24" w14:textId="77777777" w:rsidR="0017400D" w:rsidRDefault="00000000">
            <w:pPr>
              <w:jc w:val="center"/>
            </w:pPr>
            <w:r>
              <w:t>Spring Data JPA</w:t>
            </w:r>
          </w:p>
        </w:tc>
        <w:tc>
          <w:tcPr>
            <w:tcW w:w="2880" w:type="dxa"/>
          </w:tcPr>
          <w:p w14:paraId="461709D4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3.x</w:t>
            </w:r>
          </w:p>
        </w:tc>
        <w:tc>
          <w:tcPr>
            <w:tcW w:w="2880" w:type="dxa"/>
          </w:tcPr>
          <w:p w14:paraId="7CE0E174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ORM ve veritabanı erişimi</w:t>
            </w:r>
          </w:p>
        </w:tc>
      </w:tr>
      <w:tr w:rsidR="0017400D" w14:paraId="148DFE27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37E678" w14:textId="77777777" w:rsidR="0017400D" w:rsidRDefault="00000000">
            <w:pPr>
              <w:jc w:val="center"/>
            </w:pPr>
            <w:r>
              <w:t>Netflix Eureka</w:t>
            </w:r>
          </w:p>
        </w:tc>
        <w:tc>
          <w:tcPr>
            <w:tcW w:w="2880" w:type="dxa"/>
          </w:tcPr>
          <w:p w14:paraId="20918022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4.x</w:t>
            </w:r>
          </w:p>
        </w:tc>
        <w:tc>
          <w:tcPr>
            <w:tcW w:w="2880" w:type="dxa"/>
          </w:tcPr>
          <w:p w14:paraId="08ED5978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Service Discovery</w:t>
            </w:r>
          </w:p>
        </w:tc>
      </w:tr>
      <w:tr w:rsidR="0017400D" w14:paraId="3B86693E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5BE26E" w14:textId="77777777" w:rsidR="0017400D" w:rsidRDefault="00000000">
            <w:pPr>
              <w:jc w:val="center"/>
            </w:pPr>
            <w:r>
              <w:t>JWT (jjwt)</w:t>
            </w:r>
          </w:p>
        </w:tc>
        <w:tc>
          <w:tcPr>
            <w:tcW w:w="2880" w:type="dxa"/>
          </w:tcPr>
          <w:p w14:paraId="2E0A5BA5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0.11.5</w:t>
            </w:r>
          </w:p>
        </w:tc>
        <w:tc>
          <w:tcPr>
            <w:tcW w:w="2880" w:type="dxa"/>
          </w:tcPr>
          <w:p w14:paraId="5E6A9FEE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Token tabanlı authentication</w:t>
            </w:r>
          </w:p>
        </w:tc>
      </w:tr>
      <w:tr w:rsidR="0017400D" w14:paraId="426199B7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04C10" w14:textId="77777777" w:rsidR="0017400D" w:rsidRDefault="00000000">
            <w:pPr>
              <w:jc w:val="center"/>
            </w:pPr>
            <w:r>
              <w:t>Lombok</w:t>
            </w:r>
          </w:p>
        </w:tc>
        <w:tc>
          <w:tcPr>
            <w:tcW w:w="2880" w:type="dxa"/>
          </w:tcPr>
          <w:p w14:paraId="0AF2C1CE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1.18</w:t>
            </w:r>
          </w:p>
        </w:tc>
        <w:tc>
          <w:tcPr>
            <w:tcW w:w="2880" w:type="dxa"/>
          </w:tcPr>
          <w:p w14:paraId="1E01B3F6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Boilerplate kod azaltma</w:t>
            </w:r>
          </w:p>
        </w:tc>
      </w:tr>
      <w:tr w:rsidR="0017400D" w14:paraId="62CE3644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52E7E9" w14:textId="77777777" w:rsidR="0017400D" w:rsidRDefault="00000000">
            <w:pPr>
              <w:jc w:val="center"/>
            </w:pPr>
            <w:r>
              <w:t>Maven</w:t>
            </w:r>
          </w:p>
        </w:tc>
        <w:tc>
          <w:tcPr>
            <w:tcW w:w="2880" w:type="dxa"/>
          </w:tcPr>
          <w:p w14:paraId="489794BC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3.8+</w:t>
            </w:r>
          </w:p>
        </w:tc>
        <w:tc>
          <w:tcPr>
            <w:tcW w:w="2880" w:type="dxa"/>
          </w:tcPr>
          <w:p w14:paraId="7A31C7E3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 ve dependency yönetimi</w:t>
            </w:r>
          </w:p>
        </w:tc>
      </w:tr>
    </w:tbl>
    <w:p w14:paraId="7AF92033" w14:textId="77777777" w:rsidR="0017400D" w:rsidRDefault="0017400D"/>
    <w:p w14:paraId="58B3F44A" w14:textId="6D081EB9" w:rsidR="0017400D" w:rsidRDefault="00000000" w:rsidP="007E115E">
      <w:pPr>
        <w:pStyle w:val="Balk2"/>
      </w:pPr>
      <w:r>
        <w:rPr>
          <w:color w:val="003366"/>
          <w:sz w:val="36"/>
        </w:rPr>
        <w:t xml:space="preserve">3.2 Frontend </w:t>
      </w:r>
      <w:proofErr w:type="spellStart"/>
      <w:r>
        <w:rPr>
          <w:color w:val="003366"/>
          <w:sz w:val="36"/>
        </w:rPr>
        <w:t>Teknolojileri</w:t>
      </w:r>
      <w:proofErr w:type="spellEnd"/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400D" w14:paraId="5012B0DF" w14:textId="77777777" w:rsidTr="0017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66CC"/>
          </w:tcPr>
          <w:p w14:paraId="0AAF90E7" w14:textId="77777777" w:rsidR="0017400D" w:rsidRDefault="00000000">
            <w:pPr>
              <w:jc w:val="center"/>
            </w:pPr>
            <w:r>
              <w:rPr>
                <w:color w:val="FFFFFF"/>
              </w:rPr>
              <w:t>Teknoloji</w:t>
            </w:r>
          </w:p>
        </w:tc>
        <w:tc>
          <w:tcPr>
            <w:tcW w:w="2880" w:type="dxa"/>
            <w:shd w:val="clear" w:color="auto" w:fill="0066CC"/>
          </w:tcPr>
          <w:p w14:paraId="0C56B57A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Versiyon</w:t>
            </w:r>
          </w:p>
        </w:tc>
        <w:tc>
          <w:tcPr>
            <w:tcW w:w="2880" w:type="dxa"/>
            <w:shd w:val="clear" w:color="auto" w:fill="0066CC"/>
          </w:tcPr>
          <w:p w14:paraId="757CCEB3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Kullanım Amacı</w:t>
            </w:r>
          </w:p>
        </w:tc>
      </w:tr>
      <w:tr w:rsidR="0017400D" w14:paraId="75E954B4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1840FC" w14:textId="77777777" w:rsidR="0017400D" w:rsidRDefault="00000000">
            <w:pPr>
              <w:jc w:val="center"/>
            </w:pPr>
            <w:r>
              <w:t>React</w:t>
            </w:r>
          </w:p>
        </w:tc>
        <w:tc>
          <w:tcPr>
            <w:tcW w:w="2880" w:type="dxa"/>
          </w:tcPr>
          <w:p w14:paraId="55820BEA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18.x</w:t>
            </w:r>
          </w:p>
        </w:tc>
        <w:tc>
          <w:tcPr>
            <w:tcW w:w="2880" w:type="dxa"/>
          </w:tcPr>
          <w:p w14:paraId="79100052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 framework</w:t>
            </w:r>
          </w:p>
        </w:tc>
      </w:tr>
      <w:tr w:rsidR="0017400D" w14:paraId="78064120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63749B" w14:textId="77777777" w:rsidR="0017400D" w:rsidRDefault="00000000">
            <w:pPr>
              <w:jc w:val="center"/>
            </w:pPr>
            <w:r>
              <w:t>Vite</w:t>
            </w:r>
          </w:p>
        </w:tc>
        <w:tc>
          <w:tcPr>
            <w:tcW w:w="2880" w:type="dxa"/>
          </w:tcPr>
          <w:p w14:paraId="697D117B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5.x</w:t>
            </w:r>
          </w:p>
        </w:tc>
        <w:tc>
          <w:tcPr>
            <w:tcW w:w="2880" w:type="dxa"/>
          </w:tcPr>
          <w:p w14:paraId="7E149E35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Build tool</w:t>
            </w:r>
          </w:p>
        </w:tc>
      </w:tr>
      <w:tr w:rsidR="0017400D" w14:paraId="0629CE5B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FD5BCB" w14:textId="77777777" w:rsidR="0017400D" w:rsidRDefault="00000000">
            <w:pPr>
              <w:jc w:val="center"/>
            </w:pPr>
            <w:r>
              <w:t>TailwindCSS</w:t>
            </w:r>
          </w:p>
        </w:tc>
        <w:tc>
          <w:tcPr>
            <w:tcW w:w="2880" w:type="dxa"/>
          </w:tcPr>
          <w:p w14:paraId="6CB73543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3.x</w:t>
            </w:r>
          </w:p>
        </w:tc>
        <w:tc>
          <w:tcPr>
            <w:tcW w:w="2880" w:type="dxa"/>
          </w:tcPr>
          <w:p w14:paraId="4B834639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CSS framework</w:t>
            </w:r>
          </w:p>
        </w:tc>
      </w:tr>
      <w:tr w:rsidR="0017400D" w14:paraId="40806A55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DE1DC7" w14:textId="77777777" w:rsidR="0017400D" w:rsidRDefault="00000000">
            <w:pPr>
              <w:jc w:val="center"/>
            </w:pPr>
            <w:r>
              <w:t>React Router</w:t>
            </w:r>
          </w:p>
        </w:tc>
        <w:tc>
          <w:tcPr>
            <w:tcW w:w="2880" w:type="dxa"/>
          </w:tcPr>
          <w:p w14:paraId="40290EEB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6.x</w:t>
            </w:r>
          </w:p>
        </w:tc>
        <w:tc>
          <w:tcPr>
            <w:tcW w:w="2880" w:type="dxa"/>
          </w:tcPr>
          <w:p w14:paraId="022E2CFC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Client-side routing</w:t>
            </w:r>
          </w:p>
        </w:tc>
      </w:tr>
      <w:tr w:rsidR="0017400D" w14:paraId="28C9063A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7C0DDC" w14:textId="77777777" w:rsidR="0017400D" w:rsidRDefault="00000000">
            <w:pPr>
              <w:jc w:val="center"/>
            </w:pPr>
            <w:r>
              <w:t>Axios</w:t>
            </w:r>
          </w:p>
        </w:tc>
        <w:tc>
          <w:tcPr>
            <w:tcW w:w="2880" w:type="dxa"/>
          </w:tcPr>
          <w:p w14:paraId="472C6645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1.x</w:t>
            </w:r>
          </w:p>
        </w:tc>
        <w:tc>
          <w:tcPr>
            <w:tcW w:w="2880" w:type="dxa"/>
          </w:tcPr>
          <w:p w14:paraId="0D5C4B7F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 client</w:t>
            </w:r>
          </w:p>
        </w:tc>
      </w:tr>
    </w:tbl>
    <w:p w14:paraId="0D6C5833" w14:textId="77777777" w:rsidR="0017400D" w:rsidRDefault="0017400D"/>
    <w:p w14:paraId="26C07A12" w14:textId="6B8F90DF" w:rsidR="0017400D" w:rsidRDefault="00000000" w:rsidP="007E115E">
      <w:pPr>
        <w:pStyle w:val="Balk2"/>
      </w:pPr>
      <w:r>
        <w:rPr>
          <w:color w:val="003366"/>
          <w:sz w:val="36"/>
        </w:rPr>
        <w:t xml:space="preserve">3.3 </w:t>
      </w:r>
      <w:proofErr w:type="spellStart"/>
      <w:r>
        <w:rPr>
          <w:color w:val="003366"/>
          <w:sz w:val="36"/>
        </w:rPr>
        <w:t>Veritabanı</w:t>
      </w:r>
      <w:proofErr w:type="spellEnd"/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400D" w14:paraId="0BB8FBD4" w14:textId="77777777" w:rsidTr="0017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66CC"/>
          </w:tcPr>
          <w:p w14:paraId="4117C6DA" w14:textId="77777777" w:rsidR="0017400D" w:rsidRDefault="00000000">
            <w:pPr>
              <w:jc w:val="center"/>
            </w:pPr>
            <w:r>
              <w:rPr>
                <w:color w:val="FFFFFF"/>
              </w:rPr>
              <w:t>Teknoloji</w:t>
            </w:r>
          </w:p>
        </w:tc>
        <w:tc>
          <w:tcPr>
            <w:tcW w:w="2880" w:type="dxa"/>
            <w:shd w:val="clear" w:color="auto" w:fill="0066CC"/>
          </w:tcPr>
          <w:p w14:paraId="48346985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Versiyon</w:t>
            </w:r>
          </w:p>
        </w:tc>
        <w:tc>
          <w:tcPr>
            <w:tcW w:w="2880" w:type="dxa"/>
            <w:shd w:val="clear" w:color="auto" w:fill="0066CC"/>
          </w:tcPr>
          <w:p w14:paraId="1DC0E25E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Kullanım Amacı</w:t>
            </w:r>
          </w:p>
        </w:tc>
      </w:tr>
      <w:tr w:rsidR="0017400D" w14:paraId="36CB4082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A1B906" w14:textId="77777777" w:rsidR="0017400D" w:rsidRDefault="00000000">
            <w:pPr>
              <w:jc w:val="center"/>
            </w:pPr>
            <w:r>
              <w:t>MySQL</w:t>
            </w:r>
          </w:p>
        </w:tc>
        <w:tc>
          <w:tcPr>
            <w:tcW w:w="2880" w:type="dxa"/>
          </w:tcPr>
          <w:p w14:paraId="2144002F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2880" w:type="dxa"/>
          </w:tcPr>
          <w:p w14:paraId="48C7DF38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İlişkisel veritabanı</w:t>
            </w:r>
          </w:p>
        </w:tc>
      </w:tr>
      <w:tr w:rsidR="0017400D" w14:paraId="0D36DCC0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769AE9" w14:textId="77777777" w:rsidR="0017400D" w:rsidRDefault="00000000">
            <w:pPr>
              <w:jc w:val="center"/>
            </w:pPr>
            <w:r>
              <w:t>Hibernate</w:t>
            </w:r>
          </w:p>
        </w:tc>
        <w:tc>
          <w:tcPr>
            <w:tcW w:w="2880" w:type="dxa"/>
          </w:tcPr>
          <w:p w14:paraId="1721B4C3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6.x</w:t>
            </w:r>
          </w:p>
        </w:tc>
        <w:tc>
          <w:tcPr>
            <w:tcW w:w="2880" w:type="dxa"/>
          </w:tcPr>
          <w:p w14:paraId="032067B2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ORM</w:t>
            </w:r>
          </w:p>
        </w:tc>
      </w:tr>
    </w:tbl>
    <w:p w14:paraId="2852EB71" w14:textId="77777777" w:rsidR="0017400D" w:rsidRDefault="0017400D"/>
    <w:p w14:paraId="3D46DC79" w14:textId="77777777" w:rsidR="007E115E" w:rsidRDefault="007E115E"/>
    <w:p w14:paraId="1F0B16CD" w14:textId="77777777" w:rsidR="007E115E" w:rsidRDefault="007E115E"/>
    <w:p w14:paraId="6885B603" w14:textId="77777777" w:rsidR="007E115E" w:rsidRDefault="007E115E"/>
    <w:p w14:paraId="7C8428A9" w14:textId="77777777" w:rsidR="007E115E" w:rsidRDefault="007E115E"/>
    <w:p w14:paraId="12998603" w14:textId="569343FB" w:rsidR="0017400D" w:rsidRDefault="00000000" w:rsidP="007E115E">
      <w:pPr>
        <w:pStyle w:val="Balk2"/>
      </w:pPr>
      <w:r>
        <w:rPr>
          <w:color w:val="003366"/>
          <w:sz w:val="36"/>
        </w:rPr>
        <w:lastRenderedPageBreak/>
        <w:t>3.4 Containerization &amp; Orchestration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400D" w14:paraId="7D05CADF" w14:textId="77777777" w:rsidTr="0017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66CC"/>
          </w:tcPr>
          <w:p w14:paraId="26B6E08E" w14:textId="77777777" w:rsidR="0017400D" w:rsidRDefault="00000000">
            <w:pPr>
              <w:jc w:val="center"/>
            </w:pPr>
            <w:r>
              <w:rPr>
                <w:color w:val="FFFFFF"/>
              </w:rPr>
              <w:t>Teknoloji</w:t>
            </w:r>
          </w:p>
        </w:tc>
        <w:tc>
          <w:tcPr>
            <w:tcW w:w="2880" w:type="dxa"/>
            <w:shd w:val="clear" w:color="auto" w:fill="0066CC"/>
          </w:tcPr>
          <w:p w14:paraId="50D17BA8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Versiyon</w:t>
            </w:r>
          </w:p>
        </w:tc>
        <w:tc>
          <w:tcPr>
            <w:tcW w:w="2880" w:type="dxa"/>
            <w:shd w:val="clear" w:color="auto" w:fill="0066CC"/>
          </w:tcPr>
          <w:p w14:paraId="0F81AE3B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Kullanım Amacı</w:t>
            </w:r>
          </w:p>
        </w:tc>
      </w:tr>
      <w:tr w:rsidR="0017400D" w14:paraId="4C1AD9E3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44CB1D" w14:textId="77777777" w:rsidR="0017400D" w:rsidRDefault="00000000">
            <w:pPr>
              <w:jc w:val="center"/>
            </w:pPr>
            <w:r>
              <w:t>Docker</w:t>
            </w:r>
          </w:p>
        </w:tc>
        <w:tc>
          <w:tcPr>
            <w:tcW w:w="2880" w:type="dxa"/>
          </w:tcPr>
          <w:p w14:paraId="04310C5A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24.x</w:t>
            </w:r>
          </w:p>
        </w:tc>
        <w:tc>
          <w:tcPr>
            <w:tcW w:w="2880" w:type="dxa"/>
          </w:tcPr>
          <w:p w14:paraId="68B392FD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Container runtime</w:t>
            </w:r>
          </w:p>
        </w:tc>
      </w:tr>
      <w:tr w:rsidR="0017400D" w14:paraId="54C6D260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25BB79" w14:textId="77777777" w:rsidR="0017400D" w:rsidRDefault="00000000">
            <w:pPr>
              <w:jc w:val="center"/>
            </w:pPr>
            <w:r>
              <w:t>containerd</w:t>
            </w:r>
          </w:p>
        </w:tc>
        <w:tc>
          <w:tcPr>
            <w:tcW w:w="2880" w:type="dxa"/>
          </w:tcPr>
          <w:p w14:paraId="6B95DAE9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1.7.x</w:t>
            </w:r>
          </w:p>
        </w:tc>
        <w:tc>
          <w:tcPr>
            <w:tcW w:w="2880" w:type="dxa"/>
          </w:tcPr>
          <w:p w14:paraId="6EFC0132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Kubernetes container runtime</w:t>
            </w:r>
          </w:p>
        </w:tc>
      </w:tr>
      <w:tr w:rsidR="0017400D" w14:paraId="2B97945D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818669" w14:textId="77777777" w:rsidR="0017400D" w:rsidRDefault="00000000">
            <w:pPr>
              <w:jc w:val="center"/>
            </w:pPr>
            <w:r>
              <w:t>Kubernetes</w:t>
            </w:r>
          </w:p>
        </w:tc>
        <w:tc>
          <w:tcPr>
            <w:tcW w:w="2880" w:type="dxa"/>
          </w:tcPr>
          <w:p w14:paraId="060E6CAC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1.28+</w:t>
            </w:r>
          </w:p>
        </w:tc>
        <w:tc>
          <w:tcPr>
            <w:tcW w:w="2880" w:type="dxa"/>
          </w:tcPr>
          <w:p w14:paraId="726BC5FE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Container orchestration</w:t>
            </w:r>
          </w:p>
        </w:tc>
      </w:tr>
      <w:tr w:rsidR="0017400D" w14:paraId="0D69BF8B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238D9F" w14:textId="77777777" w:rsidR="0017400D" w:rsidRDefault="00000000">
            <w:pPr>
              <w:jc w:val="center"/>
            </w:pPr>
            <w:r>
              <w:t>kubectl</w:t>
            </w:r>
          </w:p>
        </w:tc>
        <w:tc>
          <w:tcPr>
            <w:tcW w:w="2880" w:type="dxa"/>
          </w:tcPr>
          <w:p w14:paraId="7BFD04CB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1.28+</w:t>
            </w:r>
          </w:p>
        </w:tc>
        <w:tc>
          <w:tcPr>
            <w:tcW w:w="2880" w:type="dxa"/>
          </w:tcPr>
          <w:p w14:paraId="34ADDFA6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Kubernetes CLI</w:t>
            </w:r>
          </w:p>
        </w:tc>
      </w:tr>
    </w:tbl>
    <w:p w14:paraId="0EE69C6E" w14:textId="77777777" w:rsidR="0017400D" w:rsidRDefault="0017400D"/>
    <w:p w14:paraId="21FC88B7" w14:textId="7518E197" w:rsidR="0017400D" w:rsidRDefault="00000000" w:rsidP="007E115E">
      <w:pPr>
        <w:pStyle w:val="Balk2"/>
      </w:pPr>
      <w:r>
        <w:rPr>
          <w:color w:val="003366"/>
          <w:sz w:val="36"/>
        </w:rPr>
        <w:t>3.5 Cloud Platform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400D" w14:paraId="7670BA0D" w14:textId="77777777" w:rsidTr="0017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0066CC"/>
          </w:tcPr>
          <w:p w14:paraId="70159943" w14:textId="77777777" w:rsidR="0017400D" w:rsidRDefault="00000000">
            <w:pPr>
              <w:jc w:val="center"/>
            </w:pPr>
            <w:r>
              <w:rPr>
                <w:color w:val="FFFFFF"/>
              </w:rPr>
              <w:t>Teknoloji</w:t>
            </w:r>
          </w:p>
        </w:tc>
        <w:tc>
          <w:tcPr>
            <w:tcW w:w="4320" w:type="dxa"/>
            <w:shd w:val="clear" w:color="auto" w:fill="0066CC"/>
          </w:tcPr>
          <w:p w14:paraId="07A595CE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Kullanım Amacı</w:t>
            </w:r>
          </w:p>
        </w:tc>
      </w:tr>
      <w:tr w:rsidR="0017400D" w14:paraId="663B6E69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9E8A18" w14:textId="77777777" w:rsidR="0017400D" w:rsidRDefault="00000000">
            <w:pPr>
              <w:jc w:val="center"/>
            </w:pPr>
            <w:r>
              <w:t>Google Cloud Platform (GCP)</w:t>
            </w:r>
          </w:p>
        </w:tc>
        <w:tc>
          <w:tcPr>
            <w:tcW w:w="4320" w:type="dxa"/>
          </w:tcPr>
          <w:p w14:paraId="2624A0D9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 infrastructure</w:t>
            </w:r>
          </w:p>
        </w:tc>
      </w:tr>
      <w:tr w:rsidR="0017400D" w14:paraId="7C6118F5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079A39" w14:textId="77777777" w:rsidR="0017400D" w:rsidRDefault="00000000">
            <w:pPr>
              <w:jc w:val="center"/>
            </w:pPr>
            <w:r>
              <w:t>Compute Engine</w:t>
            </w:r>
          </w:p>
        </w:tc>
        <w:tc>
          <w:tcPr>
            <w:tcW w:w="4320" w:type="dxa"/>
          </w:tcPr>
          <w:p w14:paraId="6BB43BA5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Virtual machines</w:t>
            </w:r>
          </w:p>
        </w:tc>
      </w:tr>
      <w:tr w:rsidR="0017400D" w14:paraId="779C8F49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075E20" w14:textId="77777777" w:rsidR="0017400D" w:rsidRDefault="00000000">
            <w:pPr>
              <w:jc w:val="center"/>
            </w:pPr>
            <w:r>
              <w:t>VPC Network</w:t>
            </w:r>
          </w:p>
        </w:tc>
        <w:tc>
          <w:tcPr>
            <w:tcW w:w="4320" w:type="dxa"/>
          </w:tcPr>
          <w:p w14:paraId="19B2B37D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Network isolation</w:t>
            </w:r>
          </w:p>
        </w:tc>
      </w:tr>
      <w:tr w:rsidR="0017400D" w14:paraId="147EF5A5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31CB4B" w14:textId="77777777" w:rsidR="0017400D" w:rsidRDefault="00000000">
            <w:pPr>
              <w:jc w:val="center"/>
            </w:pPr>
            <w:r>
              <w:t>Firewall Rules</w:t>
            </w:r>
          </w:p>
        </w:tc>
        <w:tc>
          <w:tcPr>
            <w:tcW w:w="4320" w:type="dxa"/>
          </w:tcPr>
          <w:p w14:paraId="2D50EC1E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Security</w:t>
            </w:r>
          </w:p>
        </w:tc>
      </w:tr>
    </w:tbl>
    <w:p w14:paraId="25C8B5A5" w14:textId="77777777" w:rsidR="0017400D" w:rsidRDefault="0017400D"/>
    <w:p w14:paraId="6CCF25DD" w14:textId="6AA3E433" w:rsidR="0017400D" w:rsidRDefault="00000000" w:rsidP="007E115E">
      <w:pPr>
        <w:pStyle w:val="Balk2"/>
      </w:pPr>
      <w:r>
        <w:rPr>
          <w:color w:val="003366"/>
          <w:sz w:val="36"/>
        </w:rPr>
        <w:t>3.6 CI/CD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400D" w14:paraId="34DCC0B2" w14:textId="77777777" w:rsidTr="0017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0066CC"/>
          </w:tcPr>
          <w:p w14:paraId="61EC7DCD" w14:textId="77777777" w:rsidR="0017400D" w:rsidRDefault="00000000">
            <w:pPr>
              <w:jc w:val="center"/>
            </w:pPr>
            <w:r>
              <w:rPr>
                <w:color w:val="FFFFFF"/>
              </w:rPr>
              <w:t>Teknoloji</w:t>
            </w:r>
          </w:p>
        </w:tc>
        <w:tc>
          <w:tcPr>
            <w:tcW w:w="4320" w:type="dxa"/>
            <w:shd w:val="clear" w:color="auto" w:fill="0066CC"/>
          </w:tcPr>
          <w:p w14:paraId="48A31EAD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Kullanım Amacı</w:t>
            </w:r>
          </w:p>
        </w:tc>
      </w:tr>
      <w:tr w:rsidR="0017400D" w14:paraId="4B0DC12D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D92B15" w14:textId="77777777" w:rsidR="0017400D" w:rsidRDefault="00000000">
            <w:pPr>
              <w:jc w:val="center"/>
            </w:pPr>
            <w:r>
              <w:t>GitHub Actions</w:t>
            </w:r>
          </w:p>
        </w:tc>
        <w:tc>
          <w:tcPr>
            <w:tcW w:w="4320" w:type="dxa"/>
          </w:tcPr>
          <w:p w14:paraId="0D5683DF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CI/CD pipeline</w:t>
            </w:r>
          </w:p>
        </w:tc>
      </w:tr>
      <w:tr w:rsidR="0017400D" w14:paraId="77C34EAC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B8B9E8" w14:textId="77777777" w:rsidR="0017400D" w:rsidRDefault="00000000">
            <w:pPr>
              <w:jc w:val="center"/>
            </w:pPr>
            <w:r>
              <w:t>Self-hosted Runner</w:t>
            </w:r>
          </w:p>
        </w:tc>
        <w:tc>
          <w:tcPr>
            <w:tcW w:w="4320" w:type="dxa"/>
          </w:tcPr>
          <w:p w14:paraId="6EC0DBF6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Kubernetes cluster üzerinde job çalıştırma</w:t>
            </w:r>
          </w:p>
        </w:tc>
      </w:tr>
    </w:tbl>
    <w:p w14:paraId="209B8B36" w14:textId="77777777" w:rsidR="0017400D" w:rsidRDefault="0017400D"/>
    <w:p w14:paraId="2C656D8E" w14:textId="2C766793" w:rsidR="0017400D" w:rsidRDefault="00000000" w:rsidP="007E115E">
      <w:pPr>
        <w:pStyle w:val="Balk2"/>
      </w:pPr>
      <w:r>
        <w:rPr>
          <w:color w:val="003366"/>
          <w:sz w:val="36"/>
        </w:rPr>
        <w:t>3.7 Monitoring &amp; Observability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400D" w14:paraId="1299D312" w14:textId="77777777" w:rsidTr="0017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66CC"/>
          </w:tcPr>
          <w:p w14:paraId="4A28B8B4" w14:textId="77777777" w:rsidR="0017400D" w:rsidRDefault="00000000">
            <w:pPr>
              <w:jc w:val="center"/>
            </w:pPr>
            <w:r>
              <w:rPr>
                <w:color w:val="FFFFFF"/>
              </w:rPr>
              <w:t>Teknoloji</w:t>
            </w:r>
          </w:p>
        </w:tc>
        <w:tc>
          <w:tcPr>
            <w:tcW w:w="2880" w:type="dxa"/>
            <w:shd w:val="clear" w:color="auto" w:fill="0066CC"/>
          </w:tcPr>
          <w:p w14:paraId="17429C3F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Versiyon</w:t>
            </w:r>
          </w:p>
        </w:tc>
        <w:tc>
          <w:tcPr>
            <w:tcW w:w="2880" w:type="dxa"/>
            <w:shd w:val="clear" w:color="auto" w:fill="0066CC"/>
          </w:tcPr>
          <w:p w14:paraId="7170E1F8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Kullanım Amacı</w:t>
            </w:r>
          </w:p>
        </w:tc>
      </w:tr>
      <w:tr w:rsidR="0017400D" w14:paraId="7132E251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430346" w14:textId="77777777" w:rsidR="0017400D" w:rsidRDefault="00000000">
            <w:pPr>
              <w:jc w:val="center"/>
            </w:pPr>
            <w:r>
              <w:t>Prometheus</w:t>
            </w:r>
          </w:p>
        </w:tc>
        <w:tc>
          <w:tcPr>
            <w:tcW w:w="2880" w:type="dxa"/>
          </w:tcPr>
          <w:p w14:paraId="4FE174F0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2.x</w:t>
            </w:r>
          </w:p>
        </w:tc>
        <w:tc>
          <w:tcPr>
            <w:tcW w:w="2880" w:type="dxa"/>
          </w:tcPr>
          <w:p w14:paraId="174FF33B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Metrik toplama</w:t>
            </w:r>
          </w:p>
        </w:tc>
      </w:tr>
      <w:tr w:rsidR="0017400D" w14:paraId="20C514A0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212CFE" w14:textId="77777777" w:rsidR="0017400D" w:rsidRDefault="00000000">
            <w:pPr>
              <w:jc w:val="center"/>
            </w:pPr>
            <w:r>
              <w:t>Grafana</w:t>
            </w:r>
          </w:p>
        </w:tc>
        <w:tc>
          <w:tcPr>
            <w:tcW w:w="2880" w:type="dxa"/>
          </w:tcPr>
          <w:p w14:paraId="3BC7F7F2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10.x</w:t>
            </w:r>
          </w:p>
        </w:tc>
        <w:tc>
          <w:tcPr>
            <w:tcW w:w="2880" w:type="dxa"/>
          </w:tcPr>
          <w:p w14:paraId="017FD96E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Visualization</w:t>
            </w:r>
          </w:p>
        </w:tc>
      </w:tr>
      <w:tr w:rsidR="0017400D" w14:paraId="22E5A3FE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4F26D" w14:textId="77777777" w:rsidR="0017400D" w:rsidRDefault="00000000">
            <w:pPr>
              <w:jc w:val="center"/>
            </w:pPr>
            <w:r>
              <w:t>Loki</w:t>
            </w:r>
          </w:p>
        </w:tc>
        <w:tc>
          <w:tcPr>
            <w:tcW w:w="2880" w:type="dxa"/>
          </w:tcPr>
          <w:p w14:paraId="0FC51CB3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2.9</w:t>
            </w:r>
          </w:p>
        </w:tc>
        <w:tc>
          <w:tcPr>
            <w:tcW w:w="2880" w:type="dxa"/>
          </w:tcPr>
          <w:p w14:paraId="17EAB9C6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aggregation</w:t>
            </w:r>
          </w:p>
        </w:tc>
      </w:tr>
      <w:tr w:rsidR="0017400D" w14:paraId="60274C5B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D1108D" w14:textId="77777777" w:rsidR="0017400D" w:rsidRDefault="00000000">
            <w:pPr>
              <w:jc w:val="center"/>
            </w:pPr>
            <w:r>
              <w:t>Promtail</w:t>
            </w:r>
          </w:p>
        </w:tc>
        <w:tc>
          <w:tcPr>
            <w:tcW w:w="2880" w:type="dxa"/>
          </w:tcPr>
          <w:p w14:paraId="1574E3CA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2.9</w:t>
            </w:r>
          </w:p>
        </w:tc>
        <w:tc>
          <w:tcPr>
            <w:tcW w:w="2880" w:type="dxa"/>
          </w:tcPr>
          <w:p w14:paraId="40538BCF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 collection</w:t>
            </w:r>
          </w:p>
        </w:tc>
      </w:tr>
      <w:tr w:rsidR="0017400D" w14:paraId="11478FC8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915D3" w14:textId="77777777" w:rsidR="0017400D" w:rsidRDefault="00000000">
            <w:pPr>
              <w:jc w:val="center"/>
            </w:pPr>
            <w:r>
              <w:t>Kube-State-Metrics</w:t>
            </w:r>
          </w:p>
        </w:tc>
        <w:tc>
          <w:tcPr>
            <w:tcW w:w="2880" w:type="dxa"/>
          </w:tcPr>
          <w:p w14:paraId="17B72688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2.8.2</w:t>
            </w:r>
          </w:p>
        </w:tc>
        <w:tc>
          <w:tcPr>
            <w:tcW w:w="2880" w:type="dxa"/>
          </w:tcPr>
          <w:p w14:paraId="684DF1F1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Kubernetes cluster metrics</w:t>
            </w:r>
          </w:p>
        </w:tc>
      </w:tr>
      <w:tr w:rsidR="0017400D" w14:paraId="0FFB8BE5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63AE59" w14:textId="77777777" w:rsidR="0017400D" w:rsidRDefault="00000000">
            <w:pPr>
              <w:jc w:val="center"/>
            </w:pPr>
            <w:r>
              <w:t>Micrometer</w:t>
            </w:r>
          </w:p>
        </w:tc>
        <w:tc>
          <w:tcPr>
            <w:tcW w:w="2880" w:type="dxa"/>
          </w:tcPr>
          <w:p w14:paraId="682432C5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1.x</w:t>
            </w:r>
          </w:p>
        </w:tc>
        <w:tc>
          <w:tcPr>
            <w:tcW w:w="2880" w:type="dxa"/>
          </w:tcPr>
          <w:p w14:paraId="4FBC9060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Application metrics</w:t>
            </w:r>
          </w:p>
        </w:tc>
      </w:tr>
    </w:tbl>
    <w:p w14:paraId="6BBB96C2" w14:textId="77777777" w:rsidR="0017400D" w:rsidRDefault="0017400D"/>
    <w:p w14:paraId="33C6901E" w14:textId="55702D38" w:rsidR="0017400D" w:rsidRDefault="00000000" w:rsidP="007E115E">
      <w:pPr>
        <w:pStyle w:val="Balk2"/>
      </w:pPr>
      <w:r>
        <w:rPr>
          <w:color w:val="003366"/>
          <w:sz w:val="36"/>
        </w:rPr>
        <w:t xml:space="preserve">3.8 </w:t>
      </w:r>
      <w:proofErr w:type="spellStart"/>
      <w:r>
        <w:rPr>
          <w:color w:val="003366"/>
          <w:sz w:val="36"/>
        </w:rPr>
        <w:t>Diğer</w:t>
      </w:r>
      <w:proofErr w:type="spellEnd"/>
      <w:r>
        <w:rPr>
          <w:color w:val="003366"/>
          <w:sz w:val="36"/>
        </w:rPr>
        <w:t xml:space="preserve"> </w:t>
      </w:r>
      <w:proofErr w:type="spellStart"/>
      <w:r>
        <w:rPr>
          <w:color w:val="003366"/>
          <w:sz w:val="36"/>
        </w:rPr>
        <w:t>Tool'lar</w:t>
      </w:r>
      <w:proofErr w:type="spellEnd"/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400D" w14:paraId="3E1F1377" w14:textId="77777777" w:rsidTr="0017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0066CC"/>
          </w:tcPr>
          <w:p w14:paraId="63939E52" w14:textId="77777777" w:rsidR="0017400D" w:rsidRDefault="00000000">
            <w:pPr>
              <w:jc w:val="center"/>
            </w:pPr>
            <w:r>
              <w:rPr>
                <w:color w:val="FFFFFF"/>
              </w:rPr>
              <w:t>Teknoloji</w:t>
            </w:r>
          </w:p>
        </w:tc>
        <w:tc>
          <w:tcPr>
            <w:tcW w:w="4320" w:type="dxa"/>
            <w:shd w:val="clear" w:color="auto" w:fill="0066CC"/>
          </w:tcPr>
          <w:p w14:paraId="312D9E4F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Kullanım Amacı</w:t>
            </w:r>
          </w:p>
        </w:tc>
      </w:tr>
      <w:tr w:rsidR="0017400D" w14:paraId="5AE9A3FB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3AA31B" w14:textId="77777777" w:rsidR="0017400D" w:rsidRDefault="00000000">
            <w:pPr>
              <w:jc w:val="center"/>
            </w:pPr>
            <w:r>
              <w:t>Git</w:t>
            </w:r>
          </w:p>
        </w:tc>
        <w:tc>
          <w:tcPr>
            <w:tcW w:w="4320" w:type="dxa"/>
          </w:tcPr>
          <w:p w14:paraId="69902BB5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Versiyon kontrolü</w:t>
            </w:r>
          </w:p>
        </w:tc>
      </w:tr>
      <w:tr w:rsidR="0017400D" w14:paraId="768B9563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44BD3B" w14:textId="77777777" w:rsidR="0017400D" w:rsidRDefault="00000000">
            <w:pPr>
              <w:jc w:val="center"/>
            </w:pPr>
            <w:r>
              <w:t>GitHub</w:t>
            </w:r>
          </w:p>
        </w:tc>
        <w:tc>
          <w:tcPr>
            <w:tcW w:w="4320" w:type="dxa"/>
          </w:tcPr>
          <w:p w14:paraId="781C7398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Kaynak kod yönetimi</w:t>
            </w:r>
          </w:p>
        </w:tc>
      </w:tr>
      <w:tr w:rsidR="0017400D" w14:paraId="53EB6670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EEEAE1" w14:textId="77777777" w:rsidR="0017400D" w:rsidRDefault="00000000">
            <w:pPr>
              <w:jc w:val="center"/>
            </w:pPr>
            <w:r>
              <w:t>Nginx</w:t>
            </w:r>
          </w:p>
        </w:tc>
        <w:tc>
          <w:tcPr>
            <w:tcW w:w="4320" w:type="dxa"/>
          </w:tcPr>
          <w:p w14:paraId="5FB59393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Reverse proxy</w:t>
            </w:r>
          </w:p>
        </w:tc>
      </w:tr>
      <w:tr w:rsidR="0017400D" w14:paraId="6E725686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C5B015" w14:textId="77777777" w:rsidR="0017400D" w:rsidRDefault="00000000">
            <w:pPr>
              <w:jc w:val="center"/>
            </w:pPr>
            <w:r>
              <w:t>VS Code</w:t>
            </w:r>
          </w:p>
        </w:tc>
        <w:tc>
          <w:tcPr>
            <w:tcW w:w="4320" w:type="dxa"/>
          </w:tcPr>
          <w:p w14:paraId="2300BD7E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</w:t>
            </w:r>
          </w:p>
        </w:tc>
      </w:tr>
    </w:tbl>
    <w:p w14:paraId="336E4505" w14:textId="77777777" w:rsidR="0017400D" w:rsidRDefault="0017400D"/>
    <w:p w14:paraId="6AC24848" w14:textId="77777777" w:rsidR="0017400D" w:rsidRDefault="0017400D"/>
    <w:p w14:paraId="3A5BE459" w14:textId="77777777" w:rsidR="0017400D" w:rsidRDefault="00000000">
      <w:pPr>
        <w:pStyle w:val="Balk1"/>
      </w:pPr>
      <w:r>
        <w:rPr>
          <w:color w:val="00008B"/>
          <w:sz w:val="48"/>
        </w:rPr>
        <w:lastRenderedPageBreak/>
        <w:t>4. UYGULANAN ÖZELLİKLER</w:t>
      </w:r>
    </w:p>
    <w:p w14:paraId="7253FD46" w14:textId="77777777" w:rsidR="0017400D" w:rsidRDefault="0017400D"/>
    <w:p w14:paraId="15ACF0D2" w14:textId="269F74DE" w:rsidR="007E115E" w:rsidRDefault="00000000" w:rsidP="007E115E">
      <w:pPr>
        <w:pStyle w:val="Balk2"/>
      </w:pPr>
      <w:r>
        <w:rPr>
          <w:color w:val="003366"/>
          <w:sz w:val="36"/>
        </w:rPr>
        <w:t>4.1 REST API</w:t>
      </w:r>
    </w:p>
    <w:p w14:paraId="7AD8D89A" w14:textId="4E53348D" w:rsidR="0017400D" w:rsidRDefault="00000000">
      <w:r>
        <w:t xml:space="preserve">Proje, RESTful API prensiplerine uygun olarak tasarlanmıştır. </w:t>
      </w:r>
      <w:proofErr w:type="spellStart"/>
      <w:r>
        <w:t>Tüm</w:t>
      </w:r>
      <w:proofErr w:type="spellEnd"/>
      <w:r>
        <w:t xml:space="preserve"> HTTP </w:t>
      </w:r>
      <w:proofErr w:type="spellStart"/>
      <w:r>
        <w:t>metodları</w:t>
      </w:r>
      <w:proofErr w:type="spellEnd"/>
      <w:r>
        <w:t xml:space="preserve"> </w:t>
      </w:r>
      <w:proofErr w:type="spellStart"/>
      <w:r>
        <w:t>kullanılmaktadır</w:t>
      </w:r>
      <w:proofErr w:type="spellEnd"/>
      <w:r>
        <w:t>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400D" w14:paraId="67E6DA1F" w14:textId="77777777" w:rsidTr="0017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0066CC"/>
          </w:tcPr>
          <w:p w14:paraId="6BFA767E" w14:textId="77777777" w:rsidR="0017400D" w:rsidRDefault="00000000">
            <w:pPr>
              <w:jc w:val="center"/>
            </w:pPr>
            <w:r>
              <w:rPr>
                <w:color w:val="FFFFFF"/>
              </w:rPr>
              <w:t>HTTP Method</w:t>
            </w:r>
          </w:p>
        </w:tc>
        <w:tc>
          <w:tcPr>
            <w:tcW w:w="4320" w:type="dxa"/>
            <w:shd w:val="clear" w:color="auto" w:fill="0066CC"/>
          </w:tcPr>
          <w:p w14:paraId="02A0A501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Kullanım</w:t>
            </w:r>
          </w:p>
        </w:tc>
      </w:tr>
      <w:tr w:rsidR="0017400D" w14:paraId="139E8B77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4AD166" w14:textId="77777777" w:rsidR="0017400D" w:rsidRDefault="00000000">
            <w:pPr>
              <w:jc w:val="center"/>
            </w:pPr>
            <w:r>
              <w:t>GET</w:t>
            </w:r>
          </w:p>
        </w:tc>
        <w:tc>
          <w:tcPr>
            <w:tcW w:w="4320" w:type="dxa"/>
          </w:tcPr>
          <w:p w14:paraId="37500362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 okuma (kullanıcı listesi, profil görüntüleme)</w:t>
            </w:r>
          </w:p>
        </w:tc>
      </w:tr>
      <w:tr w:rsidR="0017400D" w14:paraId="1349ED09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5904EF" w14:textId="77777777" w:rsidR="0017400D" w:rsidRDefault="00000000">
            <w:pPr>
              <w:jc w:val="center"/>
            </w:pPr>
            <w:r>
              <w:t>POST</w:t>
            </w:r>
          </w:p>
        </w:tc>
        <w:tc>
          <w:tcPr>
            <w:tcW w:w="4320" w:type="dxa"/>
          </w:tcPr>
          <w:p w14:paraId="261F2136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Yeni kayıt oluşturma (register, login)</w:t>
            </w:r>
          </w:p>
        </w:tc>
      </w:tr>
      <w:tr w:rsidR="0017400D" w14:paraId="40AF5808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1732A3" w14:textId="77777777" w:rsidR="0017400D" w:rsidRDefault="00000000">
            <w:pPr>
              <w:jc w:val="center"/>
            </w:pPr>
            <w:r>
              <w:t>PUT</w:t>
            </w:r>
          </w:p>
        </w:tc>
        <w:tc>
          <w:tcPr>
            <w:tcW w:w="4320" w:type="dxa"/>
          </w:tcPr>
          <w:p w14:paraId="12FE4BD1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Tam güncelleme (profil güncelleme)</w:t>
            </w:r>
          </w:p>
        </w:tc>
      </w:tr>
      <w:tr w:rsidR="0017400D" w14:paraId="1C091EBD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D11335" w14:textId="77777777" w:rsidR="0017400D" w:rsidRDefault="00000000">
            <w:pPr>
              <w:jc w:val="center"/>
            </w:pPr>
            <w:r>
              <w:t>PATCH</w:t>
            </w:r>
          </w:p>
        </w:tc>
        <w:tc>
          <w:tcPr>
            <w:tcW w:w="4320" w:type="dxa"/>
          </w:tcPr>
          <w:p w14:paraId="6CDAAC19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Kısmi güncelleme (rol değiştirme)</w:t>
            </w:r>
          </w:p>
        </w:tc>
      </w:tr>
      <w:tr w:rsidR="0017400D" w14:paraId="55D0E28D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ED029E" w14:textId="77777777" w:rsidR="0017400D" w:rsidRDefault="00000000">
            <w:pPr>
              <w:jc w:val="center"/>
            </w:pPr>
            <w:r>
              <w:t>DELETE</w:t>
            </w:r>
          </w:p>
        </w:tc>
        <w:tc>
          <w:tcPr>
            <w:tcW w:w="4320" w:type="dxa"/>
          </w:tcPr>
          <w:p w14:paraId="338A2597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Silme (kullanıcı silme)</w:t>
            </w:r>
          </w:p>
        </w:tc>
      </w:tr>
    </w:tbl>
    <w:p w14:paraId="1552B601" w14:textId="77777777" w:rsidR="0017400D" w:rsidRDefault="0017400D"/>
    <w:p w14:paraId="705119C8" w14:textId="6913DF22" w:rsidR="0017400D" w:rsidRDefault="00000000" w:rsidP="007E115E">
      <w:pPr>
        <w:pStyle w:val="Balk2"/>
      </w:pPr>
      <w:r>
        <w:rPr>
          <w:color w:val="003366"/>
          <w:sz w:val="36"/>
        </w:rPr>
        <w:t>4.2 Token Authentication (JWT)</w:t>
      </w:r>
    </w:p>
    <w:p w14:paraId="0FE9AC30" w14:textId="3A641A5B" w:rsidR="0017400D" w:rsidRDefault="00000000">
      <w:r>
        <w:t xml:space="preserve">JWT (JSON Web Token) </w:t>
      </w:r>
      <w:proofErr w:type="spellStart"/>
      <w:r>
        <w:t>tabanlı</w:t>
      </w:r>
      <w:proofErr w:type="spellEnd"/>
      <w:r>
        <w:t xml:space="preserve"> stateless authentication </w:t>
      </w:r>
      <w:proofErr w:type="spellStart"/>
      <w:r>
        <w:t>uygulanmıştır</w:t>
      </w:r>
      <w:proofErr w:type="spellEnd"/>
      <w:r>
        <w:t>:</w:t>
      </w:r>
    </w:p>
    <w:p w14:paraId="127F6869" w14:textId="77777777" w:rsidR="0017400D" w:rsidRDefault="00000000">
      <w:pPr>
        <w:pStyle w:val="ListeMaddemi"/>
      </w:pPr>
      <w:r>
        <w:t>Login başarılı olduğunda JWT token üretilir</w:t>
      </w:r>
    </w:p>
    <w:p w14:paraId="3CD535BF" w14:textId="77777777" w:rsidR="0017400D" w:rsidRDefault="00000000">
      <w:pPr>
        <w:pStyle w:val="ListeMaddemi"/>
      </w:pPr>
      <w:r>
        <w:t>Token, kullanıcı bilgileri ve rol içerir</w:t>
      </w:r>
    </w:p>
    <w:p w14:paraId="5A7BC3AA" w14:textId="77777777" w:rsidR="0017400D" w:rsidRDefault="00000000">
      <w:pPr>
        <w:pStyle w:val="ListeMaddemi"/>
      </w:pPr>
      <w:r>
        <w:t>Her API isteğinde token doğrulanır</w:t>
      </w:r>
    </w:p>
    <w:p w14:paraId="5EAEAE8B" w14:textId="40F4D1FB" w:rsidR="0017400D" w:rsidRDefault="00000000" w:rsidP="007E115E">
      <w:pPr>
        <w:pStyle w:val="ListeMaddemi"/>
      </w:pPr>
      <w:r>
        <w:t xml:space="preserve">Token süresi 24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ayarlanmıştır</w:t>
      </w:r>
      <w:proofErr w:type="spellEnd"/>
    </w:p>
    <w:p w14:paraId="158FEB60" w14:textId="0B2863CD" w:rsidR="0017400D" w:rsidRDefault="00000000" w:rsidP="007E115E">
      <w:pPr>
        <w:pStyle w:val="Balk2"/>
      </w:pPr>
      <w:r>
        <w:rPr>
          <w:color w:val="003366"/>
          <w:sz w:val="36"/>
        </w:rPr>
        <w:t>4.3 API Gateway</w:t>
      </w:r>
    </w:p>
    <w:p w14:paraId="7CE1CD4B" w14:textId="27896C3E" w:rsidR="0017400D" w:rsidRDefault="00000000">
      <w:r>
        <w:t xml:space="preserve">Spring Cloud Gateway ile </w:t>
      </w:r>
      <w:proofErr w:type="spellStart"/>
      <w:r>
        <w:t>merkezi</w:t>
      </w:r>
      <w:proofErr w:type="spellEnd"/>
      <w:r>
        <w:t xml:space="preserve"> API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sağlanmıştır</w:t>
      </w:r>
      <w:proofErr w:type="spellEnd"/>
      <w:r>
        <w:t>:</w:t>
      </w:r>
    </w:p>
    <w:p w14:paraId="7D8DC0C9" w14:textId="77777777" w:rsidR="0017400D" w:rsidRDefault="00000000">
      <w:pPr>
        <w:pStyle w:val="ListeMaddemi"/>
      </w:pPr>
      <w:r>
        <w:t>**</w:t>
      </w:r>
      <w:proofErr w:type="gramStart"/>
      <w:r>
        <w:t>Routing:*</w:t>
      </w:r>
      <w:proofErr w:type="gramEnd"/>
      <w:r>
        <w:t>* `/api/auth/**` → Auth Service, `/api/users/**` → User Service</w:t>
      </w:r>
    </w:p>
    <w:p w14:paraId="4229D9AD" w14:textId="77777777" w:rsidR="0017400D" w:rsidRDefault="00000000">
      <w:pPr>
        <w:pStyle w:val="ListeMaddemi"/>
      </w:pPr>
      <w:r>
        <w:t>**Rate Limiting:** Login endpoint için 5 istek/dakika limiti</w:t>
      </w:r>
    </w:p>
    <w:p w14:paraId="5A90A906" w14:textId="77777777" w:rsidR="0017400D" w:rsidRDefault="00000000">
      <w:pPr>
        <w:pStyle w:val="ListeMaddemi"/>
      </w:pPr>
      <w:r>
        <w:t>**JWT Filter:** Korumalı endpoint'lerde token doğrulama</w:t>
      </w:r>
    </w:p>
    <w:p w14:paraId="79955A99" w14:textId="3776E92C" w:rsidR="0017400D" w:rsidRDefault="00000000" w:rsidP="007E115E">
      <w:pPr>
        <w:pStyle w:val="ListeMaddemi"/>
      </w:pPr>
      <w:r>
        <w:t>**</w:t>
      </w:r>
      <w:proofErr w:type="gramStart"/>
      <w:r>
        <w:t>CORS:*</w:t>
      </w:r>
      <w:proofErr w:type="gramEnd"/>
      <w:r>
        <w:t xml:space="preserve">* Cross-origin </w:t>
      </w:r>
      <w:proofErr w:type="spellStart"/>
      <w:r>
        <w:t>isteklere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verme</w:t>
      </w:r>
      <w:proofErr w:type="spellEnd"/>
    </w:p>
    <w:p w14:paraId="28DFD904" w14:textId="67DC1CF7" w:rsidR="0017400D" w:rsidRDefault="00000000" w:rsidP="007E115E">
      <w:pPr>
        <w:pStyle w:val="Balk2"/>
      </w:pPr>
      <w:r>
        <w:rPr>
          <w:color w:val="003366"/>
          <w:sz w:val="36"/>
        </w:rPr>
        <w:t>4.4 Load Balancing</w:t>
      </w:r>
    </w:p>
    <w:p w14:paraId="2AE471E4" w14:textId="025023B9" w:rsidR="0017400D" w:rsidRDefault="00000000">
      <w:r>
        <w:t xml:space="preserve">Kubernetes Service objeleri </w:t>
      </w:r>
      <w:proofErr w:type="spellStart"/>
      <w:r>
        <w:t>ile</w:t>
      </w:r>
      <w:proofErr w:type="spellEnd"/>
      <w:r>
        <w:t xml:space="preserve"> load balancing </w:t>
      </w:r>
      <w:proofErr w:type="spellStart"/>
      <w:r>
        <w:t>sağlanmaktadır</w:t>
      </w:r>
      <w:proofErr w:type="spellEnd"/>
      <w:r>
        <w:t>:</w:t>
      </w:r>
    </w:p>
    <w:p w14:paraId="18F2109F" w14:textId="77777777" w:rsidR="0017400D" w:rsidRDefault="00000000">
      <w:pPr>
        <w:pStyle w:val="ListeMaddemi"/>
      </w:pPr>
      <w:r>
        <w:t>**</w:t>
      </w:r>
      <w:proofErr w:type="gramStart"/>
      <w:r>
        <w:t>ClusterIP:*</w:t>
      </w:r>
      <w:proofErr w:type="gramEnd"/>
      <w:r>
        <w:t>* Cluster içi iletişim</w:t>
      </w:r>
    </w:p>
    <w:p w14:paraId="1974609B" w14:textId="77777777" w:rsidR="0017400D" w:rsidRDefault="00000000">
      <w:pPr>
        <w:pStyle w:val="ListeMaddemi"/>
      </w:pPr>
      <w:r>
        <w:t>**NodePort:** Dış erişim (Frontend: 30080, Grafana: 30300)</w:t>
      </w:r>
    </w:p>
    <w:p w14:paraId="20AAE0AB" w14:textId="77777777" w:rsidR="0017400D" w:rsidRDefault="00000000">
      <w:pPr>
        <w:pStyle w:val="ListeMaddemi"/>
      </w:pPr>
      <w:r>
        <w:t>**LoadBalancer:** API Gateway için (31720)</w:t>
      </w:r>
    </w:p>
    <w:p w14:paraId="5679C91A" w14:textId="77777777" w:rsidR="0017400D" w:rsidRDefault="0017400D"/>
    <w:p w14:paraId="32123BA0" w14:textId="520A50E5" w:rsidR="0017400D" w:rsidRDefault="00000000" w:rsidP="007E115E">
      <w:pPr>
        <w:pStyle w:val="Balk2"/>
      </w:pPr>
      <w:r>
        <w:rPr>
          <w:color w:val="003366"/>
          <w:sz w:val="36"/>
        </w:rPr>
        <w:lastRenderedPageBreak/>
        <w:t xml:space="preserve">4.5 </w:t>
      </w:r>
      <w:proofErr w:type="spellStart"/>
      <w:r>
        <w:rPr>
          <w:color w:val="003366"/>
          <w:sz w:val="36"/>
        </w:rPr>
        <w:t>Ölçeklenebilirlik</w:t>
      </w:r>
      <w:proofErr w:type="spellEnd"/>
    </w:p>
    <w:p w14:paraId="00862FC9" w14:textId="77777777" w:rsidR="0017400D" w:rsidRDefault="00000000">
      <w:pPr>
        <w:pStyle w:val="ListeMaddemi"/>
      </w:pPr>
      <w:r>
        <w:t>Her servis bağımsız olarak scale edilebilir</w:t>
      </w:r>
    </w:p>
    <w:p w14:paraId="36E3F083" w14:textId="77777777" w:rsidR="0017400D" w:rsidRDefault="00000000">
      <w:pPr>
        <w:pStyle w:val="ListeMaddemi"/>
      </w:pPr>
      <w:r>
        <w:t>Kubernetes Deployment ile replica sayısı artırılabilir</w:t>
      </w:r>
    </w:p>
    <w:p w14:paraId="366259FB" w14:textId="79AAEDA2" w:rsidR="0017400D" w:rsidRDefault="00000000" w:rsidP="007E115E">
      <w:pPr>
        <w:pStyle w:val="ListeMaddemi"/>
      </w:pPr>
      <w:r>
        <w:t xml:space="preserve">Horizontal Pod </w:t>
      </w:r>
      <w:proofErr w:type="spellStart"/>
      <w:r>
        <w:t>Autoscaler</w:t>
      </w:r>
      <w:proofErr w:type="spellEnd"/>
      <w:r>
        <w:t xml:space="preserve"> (HPA) </w:t>
      </w:r>
      <w:proofErr w:type="spellStart"/>
      <w:r>
        <w:t>eklenebilir</w:t>
      </w:r>
      <w:proofErr w:type="spellEnd"/>
      <w:r>
        <w:t xml:space="preserve"> </w:t>
      </w:r>
      <w:proofErr w:type="spellStart"/>
      <w:r>
        <w:t>yapıda</w:t>
      </w:r>
      <w:proofErr w:type="spellEnd"/>
    </w:p>
    <w:p w14:paraId="2F89B8E6" w14:textId="2D6B56EA" w:rsidR="0017400D" w:rsidRDefault="00000000" w:rsidP="007E115E">
      <w:pPr>
        <w:pStyle w:val="Balk2"/>
      </w:pPr>
      <w:r>
        <w:rPr>
          <w:color w:val="003366"/>
          <w:sz w:val="36"/>
        </w:rPr>
        <w:t>4.6 Kubernetes</w:t>
      </w:r>
    </w:p>
    <w:p w14:paraId="44948FAE" w14:textId="09F21A9D" w:rsidR="0017400D" w:rsidRDefault="00000000">
      <w:r>
        <w:t xml:space="preserve">Kubernetes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resources:</w:t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400D" w14:paraId="19C3AEE2" w14:textId="77777777" w:rsidTr="0017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66CC"/>
          </w:tcPr>
          <w:p w14:paraId="1258E419" w14:textId="77777777" w:rsidR="0017400D" w:rsidRDefault="00000000">
            <w:pPr>
              <w:jc w:val="center"/>
            </w:pPr>
            <w:r>
              <w:rPr>
                <w:color w:val="FFFFFF"/>
              </w:rPr>
              <w:t>Resource Type</w:t>
            </w:r>
          </w:p>
        </w:tc>
        <w:tc>
          <w:tcPr>
            <w:tcW w:w="2880" w:type="dxa"/>
            <w:shd w:val="clear" w:color="auto" w:fill="0066CC"/>
          </w:tcPr>
          <w:p w14:paraId="77335D68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Sayı</w:t>
            </w:r>
          </w:p>
        </w:tc>
        <w:tc>
          <w:tcPr>
            <w:tcW w:w="2880" w:type="dxa"/>
            <w:shd w:val="clear" w:color="auto" w:fill="0066CC"/>
          </w:tcPr>
          <w:p w14:paraId="0893662E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Açıklama</w:t>
            </w:r>
          </w:p>
        </w:tc>
      </w:tr>
      <w:tr w:rsidR="0017400D" w14:paraId="3FCDF9B1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8C21D" w14:textId="77777777" w:rsidR="0017400D" w:rsidRDefault="00000000">
            <w:pPr>
              <w:jc w:val="center"/>
            </w:pPr>
            <w:r>
              <w:t>Namespace</w:t>
            </w:r>
          </w:p>
        </w:tc>
        <w:tc>
          <w:tcPr>
            <w:tcW w:w="2880" w:type="dxa"/>
          </w:tcPr>
          <w:p w14:paraId="67DB73E0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8F9520F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mikroservis</w:t>
            </w:r>
          </w:p>
        </w:tc>
      </w:tr>
      <w:tr w:rsidR="0017400D" w14:paraId="49F92F71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F0D8E3" w14:textId="77777777" w:rsidR="0017400D" w:rsidRDefault="00000000">
            <w:pPr>
              <w:jc w:val="center"/>
            </w:pPr>
            <w:r>
              <w:t>Deployment</w:t>
            </w:r>
          </w:p>
        </w:tc>
        <w:tc>
          <w:tcPr>
            <w:tcW w:w="2880" w:type="dxa"/>
          </w:tcPr>
          <w:p w14:paraId="41BD5149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880" w:type="dxa"/>
          </w:tcPr>
          <w:p w14:paraId="16E428AD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Tüm servisler (Eureka, Gateway, Auth, User, Frontend, MySQL, Prometheus, Grafana, Loki, Kube-State-Metrics)</w:t>
            </w:r>
          </w:p>
        </w:tc>
      </w:tr>
      <w:tr w:rsidR="0017400D" w14:paraId="35878B97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9DDD89" w14:textId="77777777" w:rsidR="0017400D" w:rsidRDefault="00000000">
            <w:pPr>
              <w:jc w:val="center"/>
            </w:pPr>
            <w:r>
              <w:t>Service</w:t>
            </w:r>
          </w:p>
        </w:tc>
        <w:tc>
          <w:tcPr>
            <w:tcW w:w="2880" w:type="dxa"/>
          </w:tcPr>
          <w:p w14:paraId="7E48C8A7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880" w:type="dxa"/>
          </w:tcPr>
          <w:p w14:paraId="4946A07C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Network exposure</w:t>
            </w:r>
          </w:p>
        </w:tc>
      </w:tr>
      <w:tr w:rsidR="0017400D" w14:paraId="50B846C9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02F1D4" w14:textId="77777777" w:rsidR="0017400D" w:rsidRDefault="00000000">
            <w:pPr>
              <w:jc w:val="center"/>
            </w:pPr>
            <w:r>
              <w:t>ConfigMap</w:t>
            </w:r>
          </w:p>
        </w:tc>
        <w:tc>
          <w:tcPr>
            <w:tcW w:w="2880" w:type="dxa"/>
          </w:tcPr>
          <w:p w14:paraId="080420EB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216F951D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Configuration</w:t>
            </w:r>
          </w:p>
        </w:tc>
      </w:tr>
      <w:tr w:rsidR="0017400D" w14:paraId="72CEAA15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807146" w14:textId="77777777" w:rsidR="0017400D" w:rsidRDefault="00000000">
            <w:pPr>
              <w:jc w:val="center"/>
            </w:pPr>
            <w:r>
              <w:t>Secret</w:t>
            </w:r>
          </w:p>
        </w:tc>
        <w:tc>
          <w:tcPr>
            <w:tcW w:w="2880" w:type="dxa"/>
          </w:tcPr>
          <w:p w14:paraId="0286659F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78F53A68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MySQL password</w:t>
            </w:r>
          </w:p>
        </w:tc>
      </w:tr>
      <w:tr w:rsidR="0017400D" w14:paraId="3A86DDC6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5FD399" w14:textId="77777777" w:rsidR="0017400D" w:rsidRDefault="00000000">
            <w:pPr>
              <w:jc w:val="center"/>
            </w:pPr>
            <w:r>
              <w:t>DaemonSet</w:t>
            </w:r>
          </w:p>
        </w:tc>
        <w:tc>
          <w:tcPr>
            <w:tcW w:w="2880" w:type="dxa"/>
          </w:tcPr>
          <w:p w14:paraId="60458B0B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6F40594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Promtail</w:t>
            </w:r>
          </w:p>
        </w:tc>
      </w:tr>
      <w:tr w:rsidR="0017400D" w14:paraId="5BCB8EB3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F6DB0E" w14:textId="77777777" w:rsidR="0017400D" w:rsidRDefault="00000000">
            <w:pPr>
              <w:jc w:val="center"/>
            </w:pPr>
            <w:r>
              <w:t>ServiceAccount</w:t>
            </w:r>
          </w:p>
        </w:tc>
        <w:tc>
          <w:tcPr>
            <w:tcW w:w="2880" w:type="dxa"/>
          </w:tcPr>
          <w:p w14:paraId="333E9808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035B2C9F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Promtail + Kube-State-Metrics RBAC</w:t>
            </w:r>
          </w:p>
        </w:tc>
      </w:tr>
      <w:tr w:rsidR="0017400D" w14:paraId="2788B5F5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2E590C" w14:textId="77777777" w:rsidR="0017400D" w:rsidRDefault="00000000">
            <w:pPr>
              <w:jc w:val="center"/>
            </w:pPr>
            <w:r>
              <w:t>ClusterRole</w:t>
            </w:r>
          </w:p>
        </w:tc>
        <w:tc>
          <w:tcPr>
            <w:tcW w:w="2880" w:type="dxa"/>
          </w:tcPr>
          <w:p w14:paraId="2C1AEA0B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1F9162D1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Promtail + Kube-State-Metrics permissions</w:t>
            </w:r>
          </w:p>
        </w:tc>
      </w:tr>
      <w:tr w:rsidR="0017400D" w14:paraId="727E1CDA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B93D2A" w14:textId="77777777" w:rsidR="0017400D" w:rsidRDefault="00000000">
            <w:pPr>
              <w:jc w:val="center"/>
            </w:pPr>
            <w:r>
              <w:t>ClusterRoleBinding</w:t>
            </w:r>
          </w:p>
        </w:tc>
        <w:tc>
          <w:tcPr>
            <w:tcW w:w="2880" w:type="dxa"/>
          </w:tcPr>
          <w:p w14:paraId="576C40D5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6F001DA4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RBAC bindings</w:t>
            </w:r>
          </w:p>
        </w:tc>
      </w:tr>
    </w:tbl>
    <w:p w14:paraId="1577F7AD" w14:textId="77777777" w:rsidR="007E115E" w:rsidRDefault="007E115E"/>
    <w:p w14:paraId="3EE57689" w14:textId="77777777" w:rsidR="007E115E" w:rsidRDefault="007E115E"/>
    <w:p w14:paraId="3DC722CB" w14:textId="77777777" w:rsidR="007E115E" w:rsidRDefault="007E115E"/>
    <w:p w14:paraId="4A78C48F" w14:textId="77777777" w:rsidR="007E115E" w:rsidRDefault="007E115E"/>
    <w:p w14:paraId="6BB73A28" w14:textId="77777777" w:rsidR="007E115E" w:rsidRDefault="007E115E"/>
    <w:p w14:paraId="5C4D4946" w14:textId="77777777" w:rsidR="007E115E" w:rsidRDefault="007E115E"/>
    <w:p w14:paraId="6A313C2A" w14:textId="77777777" w:rsidR="007E115E" w:rsidRDefault="007E115E"/>
    <w:p w14:paraId="49C9F779" w14:textId="77777777" w:rsidR="007E115E" w:rsidRDefault="007E115E"/>
    <w:p w14:paraId="63BBF4D9" w14:textId="77777777" w:rsidR="007E115E" w:rsidRDefault="007E115E"/>
    <w:p w14:paraId="55B681DC" w14:textId="77777777" w:rsidR="007E115E" w:rsidRDefault="007E115E"/>
    <w:p w14:paraId="12F82283" w14:textId="77777777" w:rsidR="007E115E" w:rsidRDefault="007E115E"/>
    <w:p w14:paraId="36BAAC74" w14:textId="77777777" w:rsidR="007E115E" w:rsidRDefault="007E115E"/>
    <w:p w14:paraId="08C8671D" w14:textId="36656B6F" w:rsidR="0017400D" w:rsidRDefault="00000000">
      <w:r>
        <w:rPr>
          <w:b/>
        </w:rPr>
        <w:lastRenderedPageBreak/>
        <w:t>Cluster Resources:</w:t>
      </w:r>
    </w:p>
    <w:p w14:paraId="0B28772A" w14:textId="77777777" w:rsidR="0017400D" w:rsidRDefault="00000000">
      <w:pPr>
        <w:jc w:val="center"/>
      </w:pPr>
      <w:r>
        <w:rPr>
          <w:i/>
          <w:sz w:val="20"/>
        </w:rPr>
        <w:t>kubectl get all -n mikroservis</w:t>
      </w:r>
    </w:p>
    <w:p w14:paraId="6D038710" w14:textId="32769E81" w:rsidR="0017400D" w:rsidRDefault="00000000" w:rsidP="007E115E">
      <w:pPr>
        <w:jc w:val="center"/>
      </w:pPr>
      <w:r>
        <w:rPr>
          <w:noProof/>
        </w:rPr>
        <w:drawing>
          <wp:inline distT="0" distB="0" distL="0" distR="0" wp14:anchorId="716F4B3E" wp14:editId="55A66D8D">
            <wp:extent cx="5486400" cy="43745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t-all-mikroserv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DCAC" w14:textId="0BAB95D4" w:rsidR="0017400D" w:rsidRDefault="00000000" w:rsidP="007E115E">
      <w:pPr>
        <w:pStyle w:val="Balk2"/>
      </w:pPr>
      <w:r>
        <w:rPr>
          <w:color w:val="003366"/>
          <w:sz w:val="36"/>
        </w:rPr>
        <w:t>4.7 CI/CD Pipeline</w:t>
      </w:r>
    </w:p>
    <w:p w14:paraId="41E1A164" w14:textId="509FAD1F" w:rsidR="0017400D" w:rsidRDefault="00000000">
      <w:r>
        <w:t xml:space="preserve">GitHub Actions ile tam otomatik deployment pipeline'ı geliştirilmiştir. Pipeline, </w:t>
      </w:r>
      <w:r>
        <w:rPr>
          <w:b/>
        </w:rPr>
        <w:t>self-hosted runner</w:t>
      </w:r>
      <w:r>
        <w:t xml:space="preserve"> üzerinde çalışmakta ve her kod değişikliğinde otomatik olarak tüm servisleri build edip Kubernetes </w:t>
      </w:r>
      <w:proofErr w:type="spellStart"/>
      <w:r>
        <w:t>cluster'a</w:t>
      </w:r>
      <w:proofErr w:type="spellEnd"/>
      <w:r>
        <w:t xml:space="preserve"> deploy </w:t>
      </w:r>
      <w:proofErr w:type="spellStart"/>
      <w:r>
        <w:t>etmektedir</w:t>
      </w:r>
      <w:proofErr w:type="spellEnd"/>
      <w:r>
        <w:t>.</w:t>
      </w:r>
    </w:p>
    <w:p w14:paraId="6429C02F" w14:textId="77777777" w:rsidR="007E115E" w:rsidRDefault="007E115E"/>
    <w:p w14:paraId="20221025" w14:textId="77777777" w:rsidR="007E115E" w:rsidRDefault="007E115E"/>
    <w:p w14:paraId="7670A098" w14:textId="77777777" w:rsidR="007E115E" w:rsidRDefault="007E115E"/>
    <w:p w14:paraId="470C5BD5" w14:textId="77777777" w:rsidR="007E115E" w:rsidRDefault="007E115E"/>
    <w:p w14:paraId="6BFD9F93" w14:textId="77777777" w:rsidR="007E115E" w:rsidRDefault="007E115E"/>
    <w:p w14:paraId="512AA820" w14:textId="77777777" w:rsidR="007E115E" w:rsidRDefault="007E115E"/>
    <w:p w14:paraId="0043A977" w14:textId="18C16691" w:rsidR="0017400D" w:rsidRDefault="00000000" w:rsidP="007E115E">
      <w:pPr>
        <w:pStyle w:val="Balk3"/>
      </w:pPr>
      <w:r>
        <w:rPr>
          <w:color w:val="004C99"/>
          <w:sz w:val="28"/>
        </w:rPr>
        <w:lastRenderedPageBreak/>
        <w:t xml:space="preserve">Pipeline </w:t>
      </w:r>
      <w:proofErr w:type="spellStart"/>
      <w:r>
        <w:rPr>
          <w:color w:val="004C99"/>
          <w:sz w:val="28"/>
        </w:rPr>
        <w:t>Mimarisi</w:t>
      </w:r>
      <w:proofErr w:type="spellEnd"/>
    </w:p>
    <w:p w14:paraId="3C9EF293" w14:textId="6C80AB5D" w:rsidR="0017400D" w:rsidRDefault="00000000">
      <w:r>
        <w:t xml:space="preserve">Pipeline 6 ana </w:t>
      </w:r>
      <w:proofErr w:type="spellStart"/>
      <w:r>
        <w:t>aşamadan</w:t>
      </w:r>
      <w:proofErr w:type="spellEnd"/>
      <w:r>
        <w:t xml:space="preserve"> </w:t>
      </w:r>
      <w:proofErr w:type="spellStart"/>
      <w:r>
        <w:t>oluşmaktadır</w:t>
      </w:r>
      <w:proofErr w:type="spellEnd"/>
      <w:r>
        <w:t>:</w:t>
      </w:r>
    </w:p>
    <w:p w14:paraId="245E7288" w14:textId="36030585" w:rsidR="0017400D" w:rsidRDefault="00000000" w:rsidP="007E115E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000000"/>
          <w:sz w:val="18"/>
        </w:rPr>
        <w:br/>
        <w:t>│  STAGE 1: BUILD &amp; TEST (GitHub-Hosted - Paralel Matrix)         │</w:t>
      </w:r>
      <w:r>
        <w:rPr>
          <w:rFonts w:ascii="Consolas" w:hAnsi="Consolas"/>
          <w:color w:val="000000"/>
          <w:sz w:val="18"/>
        </w:rPr>
        <w:br/>
        <w:t>│  • Eureka Server, API Gateway, Auth Service, User Service       │</w:t>
      </w:r>
      <w:r>
        <w:rPr>
          <w:rFonts w:ascii="Consolas" w:hAnsi="Consolas"/>
          <w:color w:val="000000"/>
          <w:sz w:val="18"/>
        </w:rPr>
        <w:br/>
        <w:t>│  • Maven build (JDK 17, Temurin)                                │</w:t>
      </w:r>
      <w:r>
        <w:rPr>
          <w:rFonts w:ascii="Consolas" w:hAnsi="Consolas"/>
          <w:color w:val="000000"/>
          <w:sz w:val="18"/>
        </w:rPr>
        <w:br/>
        <w:t>│  • JAR artifacts upload                                         │</w:t>
      </w:r>
      <w:r>
        <w:rPr>
          <w:rFonts w:ascii="Consolas" w:hAnsi="Consolas"/>
          <w:color w:val="000000"/>
          <w:sz w:val="18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000000"/>
          <w:sz w:val="18"/>
        </w:rPr>
        <w:br/>
        <w:t>│  STAGE 2: DOCKER BUILD (Self-Hosted - Paralel)                  │</w:t>
      </w:r>
      <w:r>
        <w:rPr>
          <w:rFonts w:ascii="Consolas" w:hAnsi="Consolas"/>
          <w:color w:val="000000"/>
          <w:sz w:val="18"/>
        </w:rPr>
        <w:br/>
        <w:t>│  • Download JAR artifacts                                       │</w:t>
      </w:r>
      <w:r>
        <w:rPr>
          <w:rFonts w:ascii="Consolas" w:hAnsi="Consolas"/>
          <w:color w:val="000000"/>
          <w:sz w:val="18"/>
        </w:rPr>
        <w:br/>
        <w:t>│  • Build Docker images (latest + commit SHA tags)               │</w:t>
      </w:r>
      <w:r>
        <w:rPr>
          <w:rFonts w:ascii="Consolas" w:hAnsi="Consolas"/>
          <w:color w:val="000000"/>
          <w:sz w:val="18"/>
        </w:rPr>
        <w:br/>
        <w:t>│  • Frontend Docker build (React + Nginx)                        │</w:t>
      </w:r>
      <w:r>
        <w:rPr>
          <w:rFonts w:ascii="Consolas" w:hAnsi="Consolas"/>
          <w:color w:val="000000"/>
          <w:sz w:val="18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000000"/>
          <w:sz w:val="18"/>
        </w:rPr>
        <w:br/>
        <w:t>│  STAGE 3: DISTRIBUTE IMAGES (Paralel to Workers)                │</w:t>
      </w:r>
      <w:r>
        <w:rPr>
          <w:rFonts w:ascii="Consolas" w:hAnsi="Consolas"/>
          <w:color w:val="000000"/>
          <w:sz w:val="18"/>
        </w:rPr>
        <w:br/>
        <w:t>│  • Worker-1: Pull monitoring images (Prometheus, Grafana, Loki) │</w:t>
      </w:r>
      <w:r>
        <w:rPr>
          <w:rFonts w:ascii="Consolas" w:hAnsi="Consolas"/>
          <w:color w:val="000000"/>
          <w:sz w:val="18"/>
        </w:rPr>
        <w:br/>
        <w:t>│  • Worker-2: Transfer Eureka + Auth images                      │</w:t>
      </w:r>
      <w:r>
        <w:rPr>
          <w:rFonts w:ascii="Consolas" w:hAnsi="Consolas"/>
          <w:color w:val="000000"/>
          <w:sz w:val="18"/>
        </w:rPr>
        <w:br/>
        <w:t>│  • Worker-3: Transfer Gateway + User + Frontend images          │</w:t>
      </w:r>
      <w:r>
        <w:rPr>
          <w:rFonts w:ascii="Consolas" w:hAnsi="Consolas"/>
          <w:color w:val="000000"/>
          <w:sz w:val="18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000000"/>
          <w:sz w:val="18"/>
        </w:rPr>
        <w:br/>
        <w:t>│  STAGE 4: DEPLOY INFRASTRUCTURE (Sequential)                    │</w:t>
      </w:r>
      <w:r>
        <w:rPr>
          <w:rFonts w:ascii="Consolas" w:hAnsi="Consolas"/>
          <w:color w:val="000000"/>
          <w:sz w:val="18"/>
        </w:rPr>
        <w:br/>
        <w:t>│  • Create namespace &amp; secrets                                   │</w:t>
      </w:r>
      <w:r>
        <w:rPr>
          <w:rFonts w:ascii="Consolas" w:hAnsi="Consolas"/>
          <w:color w:val="000000"/>
          <w:sz w:val="18"/>
        </w:rPr>
        <w:br/>
        <w:t>│  • Deploy MySQL (wait for ready)                                │</w:t>
      </w:r>
      <w:r>
        <w:rPr>
          <w:rFonts w:ascii="Consolas" w:hAnsi="Consolas"/>
          <w:color w:val="000000"/>
          <w:sz w:val="18"/>
        </w:rPr>
        <w:br/>
        <w:t>│  • Deploy Eureka Server (wait for ready)                        │</w:t>
      </w:r>
      <w:r>
        <w:rPr>
          <w:rFonts w:ascii="Consolas" w:hAnsi="Consolas"/>
          <w:color w:val="000000"/>
          <w:sz w:val="18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000000"/>
          <w:sz w:val="18"/>
        </w:rPr>
        <w:br/>
        <w:t>│  STAGE 5: DEPLOY SERVICES (Paralel)                             │</w:t>
      </w:r>
      <w:r>
        <w:rPr>
          <w:rFonts w:ascii="Consolas" w:hAnsi="Consolas"/>
          <w:color w:val="000000"/>
          <w:sz w:val="18"/>
        </w:rPr>
        <w:br/>
        <w:t>│  • Monitoring Stack: Prometheus, Loki, Promtail, Grafana        │</w:t>
      </w:r>
      <w:r>
        <w:rPr>
          <w:rFonts w:ascii="Consolas" w:hAnsi="Consolas"/>
          <w:color w:val="000000"/>
          <w:sz w:val="18"/>
        </w:rPr>
        <w:br/>
        <w:t>│  • Auth Service (Worker-2)                                      │</w:t>
      </w:r>
      <w:r>
        <w:rPr>
          <w:rFonts w:ascii="Consolas" w:hAnsi="Consolas"/>
          <w:color w:val="000000"/>
          <w:sz w:val="18"/>
        </w:rPr>
        <w:br/>
        <w:t>│  • User Service (Worker-3)                                      │</w:t>
      </w:r>
      <w:r>
        <w:rPr>
          <w:rFonts w:ascii="Consolas" w:hAnsi="Consolas"/>
          <w:color w:val="000000"/>
          <w:sz w:val="18"/>
        </w:rPr>
        <w:br/>
        <w:t>│  • API Gateway (after Auth &amp; User)                              │</w:t>
      </w:r>
      <w:r>
        <w:rPr>
          <w:rFonts w:ascii="Consolas" w:hAnsi="Consolas"/>
          <w:color w:val="000000"/>
          <w:sz w:val="18"/>
        </w:rPr>
        <w:br/>
        <w:t>│  • Frontend (after Gateway)                                     │</w:t>
      </w:r>
      <w:r>
        <w:rPr>
          <w:rFonts w:ascii="Consolas" w:hAnsi="Consolas"/>
          <w:color w:val="000000"/>
          <w:sz w:val="18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000000"/>
          <w:sz w:val="18"/>
        </w:rPr>
        <w:br/>
        <w:t>│  STAGE 6: VERIFY &amp; HEALTH CHECK                                 │</w:t>
      </w:r>
      <w:r>
        <w:rPr>
          <w:rFonts w:ascii="Consolas" w:hAnsi="Consolas"/>
          <w:color w:val="000000"/>
          <w:sz w:val="18"/>
        </w:rPr>
        <w:br/>
        <w:t>│  • List all pods &amp; services                                     │</w:t>
      </w:r>
      <w:r>
        <w:rPr>
          <w:rFonts w:ascii="Consolas" w:hAnsi="Consolas"/>
          <w:color w:val="000000"/>
          <w:sz w:val="18"/>
        </w:rPr>
        <w:br/>
        <w:t>│  • Display access endpoints                                     │</w:t>
      </w:r>
      <w:r>
        <w:rPr>
          <w:rFonts w:ascii="Consolas" w:hAnsi="Consolas"/>
          <w:color w:val="000000"/>
          <w:sz w:val="18"/>
        </w:rPr>
        <w:br/>
        <w:t>│  • Cleanup artifacts                                            │</w:t>
      </w:r>
      <w:r>
        <w:rPr>
          <w:rFonts w:ascii="Consolas" w:hAnsi="Consolas"/>
          <w:color w:val="000000"/>
          <w:sz w:val="18"/>
        </w:rPr>
        <w:br/>
        <w:t>└─────────────────────────────────────────────────────────────────┘</w:t>
      </w:r>
    </w:p>
    <w:p w14:paraId="3A08A166" w14:textId="1F3B0387" w:rsidR="0017400D" w:rsidRDefault="00000000" w:rsidP="007E115E">
      <w:pPr>
        <w:pStyle w:val="Balk3"/>
      </w:pPr>
      <w:proofErr w:type="spellStart"/>
      <w:r>
        <w:rPr>
          <w:color w:val="004C99"/>
          <w:sz w:val="28"/>
        </w:rPr>
        <w:t>Aşama</w:t>
      </w:r>
      <w:proofErr w:type="spellEnd"/>
      <w:r>
        <w:rPr>
          <w:color w:val="004C99"/>
          <w:sz w:val="28"/>
        </w:rPr>
        <w:t xml:space="preserve"> </w:t>
      </w:r>
      <w:proofErr w:type="spellStart"/>
      <w:r>
        <w:rPr>
          <w:color w:val="004C99"/>
          <w:sz w:val="28"/>
        </w:rPr>
        <w:t>Aşama</w:t>
      </w:r>
      <w:proofErr w:type="spellEnd"/>
      <w:r>
        <w:rPr>
          <w:color w:val="004C99"/>
          <w:sz w:val="28"/>
        </w:rPr>
        <w:t xml:space="preserve"> Pipeline </w:t>
      </w:r>
      <w:proofErr w:type="spellStart"/>
      <w:r>
        <w:rPr>
          <w:color w:val="004C99"/>
          <w:sz w:val="28"/>
        </w:rPr>
        <w:t>Detayları</w:t>
      </w:r>
      <w:proofErr w:type="spellEnd"/>
    </w:p>
    <w:p w14:paraId="78248C09" w14:textId="77777777" w:rsidR="0017400D" w:rsidRDefault="00000000">
      <w:pPr>
        <w:pStyle w:val="Balk3"/>
      </w:pPr>
      <w:r>
        <w:rPr>
          <w:rFonts w:ascii="Segoe UI Emoji" w:hAnsi="Segoe UI Emoji" w:cs="Segoe UI Emoji"/>
          <w:color w:val="004C99"/>
          <w:sz w:val="28"/>
        </w:rPr>
        <w:t>🏗️</w:t>
      </w:r>
      <w:r>
        <w:rPr>
          <w:color w:val="004C99"/>
          <w:sz w:val="28"/>
        </w:rPr>
        <w:t xml:space="preserve"> Stage 1: Build &amp; Test</w:t>
      </w:r>
    </w:p>
    <w:p w14:paraId="2D1D2823" w14:textId="77777777" w:rsidR="0017400D" w:rsidRDefault="00000000">
      <w:pPr>
        <w:pStyle w:val="ListeMaddemi"/>
      </w:pPr>
      <w:r>
        <w:t>**Runner:** GitHub-hosted Ubuntu</w:t>
      </w:r>
    </w:p>
    <w:p w14:paraId="52998BB9" w14:textId="77777777" w:rsidR="0017400D" w:rsidRDefault="00000000">
      <w:pPr>
        <w:pStyle w:val="ListeMaddemi"/>
      </w:pPr>
      <w:r>
        <w:t>**Paralel Jobs:** 4 servis aynı anda build edilir</w:t>
      </w:r>
    </w:p>
    <w:p w14:paraId="67921D35" w14:textId="77777777" w:rsidR="0017400D" w:rsidRDefault="00000000">
      <w:pPr>
        <w:pStyle w:val="ListeMaddemi"/>
      </w:pPr>
      <w:r>
        <w:t>**Teknoloji:** Maven Wrapper, JDK 17 (Temurin)</w:t>
      </w:r>
    </w:p>
    <w:p w14:paraId="6B7774C2" w14:textId="77777777" w:rsidR="0017400D" w:rsidRDefault="00000000">
      <w:pPr>
        <w:pStyle w:val="ListeMaddemi"/>
      </w:pPr>
      <w:r>
        <w:t>**Cache:** Maven dependencies cache'lenir</w:t>
      </w:r>
    </w:p>
    <w:p w14:paraId="60C73601" w14:textId="77777777" w:rsidR="0017400D" w:rsidRDefault="00000000">
      <w:pPr>
        <w:pStyle w:val="ListeMaddemi"/>
      </w:pPr>
      <w:r>
        <w:t>**Çıktı:** JAR artifacts (retention: 1 gün)</w:t>
      </w:r>
    </w:p>
    <w:p w14:paraId="556FA432" w14:textId="77777777" w:rsidR="0017400D" w:rsidRDefault="0017400D"/>
    <w:p w14:paraId="36FAF838" w14:textId="77777777" w:rsidR="0017400D" w:rsidRDefault="00000000">
      <w:pPr>
        <w:pStyle w:val="Balk3"/>
      </w:pPr>
      <w:r>
        <w:rPr>
          <w:color w:val="004C99"/>
          <w:sz w:val="28"/>
        </w:rPr>
        <w:lastRenderedPageBreak/>
        <w:t>🐳 Stage 2: Docker Build</w:t>
      </w:r>
    </w:p>
    <w:p w14:paraId="55113EF4" w14:textId="77777777" w:rsidR="0017400D" w:rsidRDefault="00000000">
      <w:pPr>
        <w:pStyle w:val="ListeMaddemi"/>
      </w:pPr>
      <w:r>
        <w:t>**Runner:** Self-hosted (k8s-master)</w:t>
      </w:r>
    </w:p>
    <w:p w14:paraId="11A902D7" w14:textId="77777777" w:rsidR="0017400D" w:rsidRDefault="00000000">
      <w:pPr>
        <w:pStyle w:val="ListeMaddemi"/>
      </w:pPr>
      <w:r>
        <w:t>**Paralel Jobs:** 5 image aynı anda build edilir</w:t>
      </w:r>
    </w:p>
    <w:p w14:paraId="1BDEB0AC" w14:textId="77777777" w:rsidR="0017400D" w:rsidRDefault="00000000">
      <w:pPr>
        <w:pStyle w:val="ListeMaddemi"/>
      </w:pPr>
      <w:r>
        <w:t>**Features:**</w:t>
      </w:r>
    </w:p>
    <w:p w14:paraId="492C83A9" w14:textId="77777777" w:rsidR="0017400D" w:rsidRDefault="00000000">
      <w:r>
        <w:t xml:space="preserve">  - BuildKit inline cache kullanımı</w:t>
      </w:r>
    </w:p>
    <w:p w14:paraId="4BC3C7AE" w14:textId="77777777" w:rsidR="0017400D" w:rsidRDefault="00000000">
      <w:r>
        <w:t xml:space="preserve">  - Dual tagging (</w:t>
      </w:r>
      <w:r>
        <w:rPr>
          <w:rFonts w:ascii="Consolas" w:hAnsi="Consolas"/>
          <w:color w:val="C7254E"/>
          <w:sz w:val="20"/>
        </w:rPr>
        <w:t>latest</w:t>
      </w:r>
      <w:r>
        <w:t xml:space="preserve"> + commit SHA)</w:t>
      </w:r>
    </w:p>
    <w:p w14:paraId="092B3F34" w14:textId="5B245347" w:rsidR="007E115E" w:rsidRDefault="00000000">
      <w:r>
        <w:t xml:space="preserve">  - Multi-stage builds (frontend için)</w:t>
      </w:r>
    </w:p>
    <w:p w14:paraId="67795A19" w14:textId="77777777" w:rsidR="0017400D" w:rsidRDefault="00000000">
      <w:pPr>
        <w:pStyle w:val="Balk3"/>
      </w:pPr>
      <w:r>
        <w:rPr>
          <w:color w:val="004C99"/>
          <w:sz w:val="28"/>
        </w:rPr>
        <w:t>📤 Stage 3: Distribute Images</w:t>
      </w:r>
    </w:p>
    <w:p w14:paraId="35825AA8" w14:textId="77777777" w:rsidR="0017400D" w:rsidRDefault="00000000">
      <w:pPr>
        <w:pStyle w:val="ListeMaddemi"/>
      </w:pPr>
      <w:r>
        <w:t>**Optimizasyon:** Worker node'lara göre farklı stratejiler</w:t>
      </w:r>
    </w:p>
    <w:p w14:paraId="64DCB63F" w14:textId="77777777" w:rsidR="0017400D" w:rsidRDefault="00000000">
      <w:r>
        <w:t xml:space="preserve">  - Worker-1: Public images direkt pull (hızlı)</w:t>
      </w:r>
    </w:p>
    <w:p w14:paraId="02487937" w14:textId="77777777" w:rsidR="0017400D" w:rsidRDefault="00000000">
      <w:r>
        <w:t xml:space="preserve">  - Worker-2/3: Docker save/load + SCP transfer</w:t>
      </w:r>
    </w:p>
    <w:p w14:paraId="315EDCCB" w14:textId="77777777" w:rsidR="0017400D" w:rsidRDefault="00000000">
      <w:pPr>
        <w:pStyle w:val="ListeMaddemi"/>
      </w:pPr>
      <w:r>
        <w:t>**Paralel Transfer:** Her worker aynı anda yükleme yapar</w:t>
      </w:r>
    </w:p>
    <w:p w14:paraId="524B9AD8" w14:textId="0C57C5FA" w:rsidR="0017400D" w:rsidRDefault="00000000" w:rsidP="007E115E">
      <w:pPr>
        <w:pStyle w:val="ListeMaddemi"/>
      </w:pPr>
      <w:r>
        <w:t>**</w:t>
      </w:r>
      <w:proofErr w:type="gramStart"/>
      <w:r>
        <w:t>Format:*</w:t>
      </w:r>
      <w:proofErr w:type="gramEnd"/>
      <w:r>
        <w:t>* Compressed tar.gz (network optimizasyonu)</w:t>
      </w:r>
    </w:p>
    <w:p w14:paraId="39803207" w14:textId="77777777" w:rsidR="0017400D" w:rsidRDefault="00000000">
      <w:pPr>
        <w:pStyle w:val="Balk3"/>
      </w:pPr>
      <w:r>
        <w:rPr>
          <w:rFonts w:ascii="Segoe UI Emoji" w:hAnsi="Segoe UI Emoji" w:cs="Segoe UI Emoji"/>
          <w:color w:val="004C99"/>
          <w:sz w:val="28"/>
        </w:rPr>
        <w:t>🏗️</w:t>
      </w:r>
      <w:r>
        <w:rPr>
          <w:color w:val="004C99"/>
          <w:sz w:val="28"/>
        </w:rPr>
        <w:t xml:space="preserve"> Stage 4: Infrastructure Deployment</w:t>
      </w:r>
    </w:p>
    <w:p w14:paraId="060BFD0E" w14:textId="77777777" w:rsidR="0017400D" w:rsidRDefault="00000000">
      <w:pPr>
        <w:pStyle w:val="ListeMaddemi"/>
      </w:pPr>
      <w:r>
        <w:t>**Sequential:** MySQL → Eureka (dependency sırası)</w:t>
      </w:r>
    </w:p>
    <w:p w14:paraId="14F7B2A4" w14:textId="77777777" w:rsidR="0017400D" w:rsidRDefault="00000000">
      <w:pPr>
        <w:pStyle w:val="ListeMaddemi"/>
      </w:pPr>
      <w:r>
        <w:t>**Health Checks:** Her deployment için rollout status kontrolü</w:t>
      </w:r>
    </w:p>
    <w:p w14:paraId="7D8D0C06" w14:textId="77777777" w:rsidR="0017400D" w:rsidRDefault="00000000">
      <w:pPr>
        <w:pStyle w:val="ListeMaddemi"/>
      </w:pPr>
      <w:r>
        <w:t>**Secrets:** Kubernetes secret creation (MySQL credentials)</w:t>
      </w:r>
    </w:p>
    <w:p w14:paraId="29EC0FA8" w14:textId="357E641D" w:rsidR="0017400D" w:rsidRDefault="00000000" w:rsidP="007E115E">
      <w:pPr>
        <w:pStyle w:val="ListeMaddemi"/>
      </w:pPr>
      <w:r>
        <w:t>**</w:t>
      </w:r>
      <w:proofErr w:type="gramStart"/>
      <w:r>
        <w:t>Timeout:*</w:t>
      </w:r>
      <w:proofErr w:type="gramEnd"/>
      <w:r>
        <w:t>* 180 saniye (MySQL/Eureka için)</w:t>
      </w:r>
    </w:p>
    <w:p w14:paraId="6021699C" w14:textId="77777777" w:rsidR="0017400D" w:rsidRDefault="00000000">
      <w:pPr>
        <w:pStyle w:val="Balk3"/>
      </w:pPr>
      <w:r>
        <w:rPr>
          <w:rFonts w:ascii="Segoe UI Emoji" w:hAnsi="Segoe UI Emoji" w:cs="Segoe UI Emoji"/>
          <w:color w:val="004C99"/>
          <w:sz w:val="28"/>
        </w:rPr>
        <w:t>🚀</w:t>
      </w:r>
      <w:r>
        <w:rPr>
          <w:color w:val="004C99"/>
          <w:sz w:val="28"/>
        </w:rPr>
        <w:t xml:space="preserve"> Stage 5: Services Deployment</w:t>
      </w:r>
    </w:p>
    <w:p w14:paraId="7CDD6DBE" w14:textId="77777777" w:rsidR="0017400D" w:rsidRDefault="00000000">
      <w:pPr>
        <w:pStyle w:val="ListeMaddemi"/>
      </w:pPr>
      <w:r>
        <w:t>**Paralel Deployment:** Monitoring, Auth, User aynı anda</w:t>
      </w:r>
    </w:p>
    <w:p w14:paraId="55C81DB0" w14:textId="77777777" w:rsidR="0017400D" w:rsidRDefault="00000000">
      <w:pPr>
        <w:pStyle w:val="ListeMaddemi"/>
      </w:pPr>
      <w:r>
        <w:t>**Smart Dependencies:**</w:t>
      </w:r>
    </w:p>
    <w:p w14:paraId="7927D8F4" w14:textId="77777777" w:rsidR="0017400D" w:rsidRDefault="00000000">
      <w:r>
        <w:t xml:space="preserve">  - Gateway, Auth &amp; User'dan sonra</w:t>
      </w:r>
    </w:p>
    <w:p w14:paraId="08BAF7B0" w14:textId="77777777" w:rsidR="0017400D" w:rsidRDefault="00000000">
      <w:r>
        <w:t xml:space="preserve">  - Frontend, Gateway'den sonra</w:t>
      </w:r>
    </w:p>
    <w:p w14:paraId="07BCD5E9" w14:textId="77777777" w:rsidR="0017400D" w:rsidRDefault="00000000">
      <w:pPr>
        <w:pStyle w:val="ListeMaddemi"/>
      </w:pPr>
      <w:r>
        <w:t>**Rolling Update:** `kubectl patch` ile deployment SHA annotation</w:t>
      </w:r>
    </w:p>
    <w:p w14:paraId="740E3D2A" w14:textId="6AE6939F" w:rsidR="0017400D" w:rsidRDefault="00000000" w:rsidP="007E115E">
      <w:pPr>
        <w:pStyle w:val="ListeMaddemi"/>
      </w:pPr>
      <w:r>
        <w:t>**</w:t>
      </w:r>
      <w:proofErr w:type="gramStart"/>
      <w:r>
        <w:t>Verification:*</w:t>
      </w:r>
      <w:proofErr w:type="gramEnd"/>
      <w:r>
        <w:t xml:space="preserve">* Her servis </w:t>
      </w:r>
      <w:proofErr w:type="spellStart"/>
      <w:r>
        <w:t>için</w:t>
      </w:r>
      <w:proofErr w:type="spellEnd"/>
      <w:r>
        <w:t xml:space="preserve"> rollout status </w:t>
      </w:r>
      <w:proofErr w:type="spellStart"/>
      <w:r>
        <w:t>kontrolü</w:t>
      </w:r>
      <w:proofErr w:type="spellEnd"/>
    </w:p>
    <w:p w14:paraId="614D6805" w14:textId="77777777" w:rsidR="0017400D" w:rsidRDefault="00000000">
      <w:pPr>
        <w:pStyle w:val="Balk3"/>
      </w:pPr>
      <w:r>
        <w:rPr>
          <w:rFonts w:ascii="Segoe UI Emoji" w:hAnsi="Segoe UI Emoji" w:cs="Segoe UI Emoji"/>
          <w:color w:val="004C99"/>
          <w:sz w:val="28"/>
        </w:rPr>
        <w:t>✅</w:t>
      </w:r>
      <w:r>
        <w:rPr>
          <w:color w:val="004C99"/>
          <w:sz w:val="28"/>
        </w:rPr>
        <w:t xml:space="preserve"> Stage 6: Verification</w:t>
      </w:r>
    </w:p>
    <w:p w14:paraId="719C7A14" w14:textId="77777777" w:rsidR="0017400D" w:rsidRDefault="00000000">
      <w:pPr>
        <w:pStyle w:val="ListeMaddemi"/>
      </w:pPr>
      <w:r>
        <w:t>**Cluster Status:** Tüm pod ve service'lerin listesi</w:t>
      </w:r>
    </w:p>
    <w:p w14:paraId="1B04518C" w14:textId="77777777" w:rsidR="0017400D" w:rsidRDefault="00000000">
      <w:pPr>
        <w:pStyle w:val="ListeMaddemi"/>
      </w:pPr>
      <w:r>
        <w:t>**Health Check:** Node IP'leri ve erişim endpoint'leri</w:t>
      </w:r>
    </w:p>
    <w:p w14:paraId="4B2C85FC" w14:textId="5769CBD6" w:rsidR="0017400D" w:rsidRDefault="00000000" w:rsidP="007E115E">
      <w:pPr>
        <w:pStyle w:val="ListeMaddemi"/>
      </w:pPr>
      <w:r>
        <w:t xml:space="preserve">**Artifact </w:t>
      </w:r>
      <w:proofErr w:type="gramStart"/>
      <w:r>
        <w:t>Cleanup:*</w:t>
      </w:r>
      <w:proofErr w:type="gramEnd"/>
      <w:r>
        <w:t xml:space="preserve">* Build artifacts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silme</w:t>
      </w:r>
      <w:proofErr w:type="spellEnd"/>
    </w:p>
    <w:p w14:paraId="5856FB83" w14:textId="77777777" w:rsidR="007E115E" w:rsidRDefault="007E115E" w:rsidP="007E115E">
      <w:pPr>
        <w:pStyle w:val="ListeMaddemi"/>
        <w:numPr>
          <w:ilvl w:val="0"/>
          <w:numId w:val="0"/>
        </w:numPr>
      </w:pPr>
    </w:p>
    <w:p w14:paraId="1D42F10A" w14:textId="1BFBC87A" w:rsidR="0017400D" w:rsidRDefault="00000000" w:rsidP="007E115E">
      <w:pPr>
        <w:pStyle w:val="Balk3"/>
      </w:pPr>
      <w:r>
        <w:rPr>
          <w:color w:val="004C99"/>
          <w:sz w:val="28"/>
        </w:rPr>
        <w:lastRenderedPageBreak/>
        <w:t xml:space="preserve">Trigger </w:t>
      </w:r>
      <w:proofErr w:type="spellStart"/>
      <w:r>
        <w:rPr>
          <w:color w:val="004C99"/>
          <w:sz w:val="28"/>
        </w:rPr>
        <w:t>Koşulları</w:t>
      </w:r>
      <w:proofErr w:type="spellEnd"/>
    </w:p>
    <w:p w14:paraId="2C25C402" w14:textId="77777777" w:rsidR="0017400D" w:rsidRDefault="00000000">
      <w:r>
        <w:t>Pipeline şu durumlarda çalışır:</w:t>
      </w:r>
    </w:p>
    <w:p w14:paraId="3FDD3D1E" w14:textId="77777777" w:rsidR="0017400D" w:rsidRDefault="00000000">
      <w:pPr>
        <w:pStyle w:val="ListeMaddemi"/>
      </w:pPr>
      <w:r>
        <w:t>**Push:** `main`, `master`, `develop` branch'lerine</w:t>
      </w:r>
    </w:p>
    <w:p w14:paraId="257E912D" w14:textId="77777777" w:rsidR="0017400D" w:rsidRDefault="00000000">
      <w:pPr>
        <w:pStyle w:val="ListeMaddemi"/>
      </w:pPr>
      <w:r>
        <w:t>**Paths:** `projeOdevi/**`, `ystFrontend/**`, `.github/workflows/**`</w:t>
      </w:r>
    </w:p>
    <w:p w14:paraId="039426B2" w14:textId="77777777" w:rsidR="0017400D" w:rsidRDefault="00000000">
      <w:pPr>
        <w:pStyle w:val="ListeMaddemi"/>
      </w:pPr>
      <w:r>
        <w:t>**Manual:** `workflow_dispatch` ile manuel tetikleme</w:t>
      </w:r>
    </w:p>
    <w:p w14:paraId="5930F60F" w14:textId="7B01DEC8" w:rsidR="0017400D" w:rsidRDefault="00000000" w:rsidP="007E115E">
      <w:pPr>
        <w:pStyle w:val="ListeMaddemi"/>
      </w:pPr>
      <w:r>
        <w:t>**</w:t>
      </w:r>
      <w:proofErr w:type="gramStart"/>
      <w:r>
        <w:t>Concurrency:*</w:t>
      </w:r>
      <w:proofErr w:type="gramEnd"/>
      <w:r>
        <w:t xml:space="preserve">* Aynı branch'te </w:t>
      </w:r>
      <w:proofErr w:type="spellStart"/>
      <w:r>
        <w:t>birden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pipeline </w:t>
      </w:r>
      <w:proofErr w:type="spellStart"/>
      <w:r>
        <w:t>çalışmaz</w:t>
      </w:r>
      <w:proofErr w:type="spellEnd"/>
    </w:p>
    <w:p w14:paraId="71DCE435" w14:textId="77777777" w:rsidR="007E115E" w:rsidRDefault="007E115E" w:rsidP="007E115E">
      <w:pPr>
        <w:pStyle w:val="ListeMaddemi"/>
        <w:numPr>
          <w:ilvl w:val="0"/>
          <w:numId w:val="0"/>
        </w:numPr>
        <w:ind w:left="360"/>
      </w:pPr>
    </w:p>
    <w:p w14:paraId="6880B3B4" w14:textId="11CCA262" w:rsidR="0017400D" w:rsidRDefault="00000000" w:rsidP="007E115E">
      <w:pPr>
        <w:pStyle w:val="Balk3"/>
      </w:pPr>
      <w:r>
        <w:rPr>
          <w:color w:val="004C99"/>
          <w:sz w:val="28"/>
        </w:rPr>
        <w:t>Key Features</w:t>
      </w:r>
    </w:p>
    <w:p w14:paraId="2C7AE386" w14:textId="77777777" w:rsidR="0017400D" w:rsidRDefault="00000000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Paralel Execution:</w:t>
      </w:r>
      <w:r>
        <w:t xml:space="preserve"> Build ve deployment işlemlerinin paralel yapılması ile hız</w:t>
      </w:r>
    </w:p>
    <w:p w14:paraId="01774B13" w14:textId="77777777" w:rsidR="0017400D" w:rsidRDefault="00000000">
      <w:r>
        <w:t xml:space="preserve">✅ </w:t>
      </w:r>
      <w:r>
        <w:rPr>
          <w:b/>
        </w:rPr>
        <w:t>Optimized Transfer:</w:t>
      </w:r>
      <w:r>
        <w:t xml:space="preserve"> Worker node'lara image transfer optimizasyonu</w:t>
      </w:r>
    </w:p>
    <w:p w14:paraId="5887BEA4" w14:textId="77777777" w:rsidR="0017400D" w:rsidRDefault="00000000">
      <w:r>
        <w:t xml:space="preserve">✅ </w:t>
      </w:r>
      <w:r>
        <w:rPr>
          <w:b/>
        </w:rPr>
        <w:t>Health Checks:</w:t>
      </w:r>
      <w:r>
        <w:t xml:space="preserve"> Her aşamada rollout status kontrolü</w:t>
      </w:r>
    </w:p>
    <w:p w14:paraId="6AA96FE5" w14:textId="77777777" w:rsidR="0017400D" w:rsidRDefault="00000000">
      <w:r>
        <w:t xml:space="preserve">✅ </w:t>
      </w:r>
      <w:r>
        <w:rPr>
          <w:b/>
        </w:rPr>
        <w:t>Smart Dependencies:</w:t>
      </w:r>
      <w:r>
        <w:t xml:space="preserve"> Servisler arası dependency yönetimi</w:t>
      </w:r>
    </w:p>
    <w:p w14:paraId="01369317" w14:textId="77777777" w:rsidR="0017400D" w:rsidRDefault="00000000">
      <w:r>
        <w:t xml:space="preserve">✅ </w:t>
      </w:r>
      <w:r>
        <w:rPr>
          <w:b/>
        </w:rPr>
        <w:t>Automated Cleanup:</w:t>
      </w:r>
      <w:r>
        <w:t xml:space="preserve"> Artifact'ların otomatik temizlenmesi</w:t>
      </w:r>
    </w:p>
    <w:p w14:paraId="25B5863D" w14:textId="77777777" w:rsidR="0017400D" w:rsidRDefault="00000000">
      <w:r>
        <w:t xml:space="preserve">✅ </w:t>
      </w:r>
      <w:r>
        <w:rPr>
          <w:b/>
        </w:rPr>
        <w:t>Multi-Environment:</w:t>
      </w:r>
      <w:r>
        <w:t xml:space="preserve"> Self-hosted runner ile GCP Kubernetes entegrasyonu</w:t>
      </w:r>
    </w:p>
    <w:p w14:paraId="3FEBA46F" w14:textId="77777777" w:rsidR="0017400D" w:rsidRDefault="0017400D"/>
    <w:p w14:paraId="23F26EE0" w14:textId="77777777" w:rsidR="007E115E" w:rsidRDefault="007E115E"/>
    <w:p w14:paraId="20A8231A" w14:textId="77777777" w:rsidR="007E115E" w:rsidRDefault="007E115E"/>
    <w:p w14:paraId="4ADB344F" w14:textId="77777777" w:rsidR="007E115E" w:rsidRDefault="007E115E"/>
    <w:p w14:paraId="06573130" w14:textId="77777777" w:rsidR="007E115E" w:rsidRDefault="007E115E"/>
    <w:p w14:paraId="4B210F7E" w14:textId="77777777" w:rsidR="007E115E" w:rsidRDefault="007E115E"/>
    <w:p w14:paraId="43D6734A" w14:textId="77777777" w:rsidR="007E115E" w:rsidRDefault="007E115E"/>
    <w:p w14:paraId="64FE37A7" w14:textId="77777777" w:rsidR="007E115E" w:rsidRDefault="007E115E"/>
    <w:p w14:paraId="1B53D085" w14:textId="77777777" w:rsidR="007E115E" w:rsidRDefault="007E115E"/>
    <w:p w14:paraId="565DA6FB" w14:textId="77777777" w:rsidR="007E115E" w:rsidRDefault="007E115E"/>
    <w:p w14:paraId="4A52A41F" w14:textId="77777777" w:rsidR="007E115E" w:rsidRDefault="007E115E"/>
    <w:p w14:paraId="712DC6CC" w14:textId="77777777" w:rsidR="007E115E" w:rsidRDefault="007E115E"/>
    <w:p w14:paraId="53A04FD8" w14:textId="77777777" w:rsidR="007E115E" w:rsidRDefault="007E115E"/>
    <w:p w14:paraId="57CC0E1A" w14:textId="16A4D2BC" w:rsidR="0017400D" w:rsidRDefault="00000000" w:rsidP="007E115E">
      <w:pPr>
        <w:pStyle w:val="Balk3"/>
      </w:pPr>
      <w:r>
        <w:rPr>
          <w:color w:val="004C99"/>
          <w:sz w:val="28"/>
        </w:rPr>
        <w:lastRenderedPageBreak/>
        <w:t>Pipeline</w:t>
      </w:r>
    </w:p>
    <w:p w14:paraId="75E00E7F" w14:textId="4C354412" w:rsidR="0017400D" w:rsidRDefault="00000000">
      <w:r>
        <w:rPr>
          <w:b/>
        </w:rPr>
        <w:t xml:space="preserve">CI/CD Pipeline </w:t>
      </w:r>
      <w:proofErr w:type="spellStart"/>
      <w:r>
        <w:rPr>
          <w:b/>
        </w:rPr>
        <w:t>Akış</w:t>
      </w:r>
      <w:proofErr w:type="spellEnd"/>
      <w:r>
        <w:rPr>
          <w:b/>
        </w:rPr>
        <w:t xml:space="preserve"> Diyagramı:</w:t>
      </w:r>
    </w:p>
    <w:p w14:paraId="2F9916B3" w14:textId="77777777" w:rsidR="0017400D" w:rsidRDefault="00000000">
      <w:pPr>
        <w:jc w:val="center"/>
      </w:pPr>
      <w:r>
        <w:rPr>
          <w:i/>
          <w:sz w:val="20"/>
        </w:rPr>
        <w:t>CI/CD Pipeline</w:t>
      </w:r>
    </w:p>
    <w:p w14:paraId="1F088E8C" w14:textId="77777777" w:rsidR="0017400D" w:rsidRDefault="00000000">
      <w:pPr>
        <w:jc w:val="center"/>
      </w:pPr>
      <w:r>
        <w:rPr>
          <w:noProof/>
        </w:rPr>
        <w:drawing>
          <wp:inline distT="0" distB="0" distL="0" distR="0" wp14:anchorId="6CC5A6F1" wp14:editId="75A25AE4">
            <wp:extent cx="5486400" cy="548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cd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4935" w14:textId="77777777" w:rsidR="0017400D" w:rsidRDefault="0017400D"/>
    <w:p w14:paraId="26AEB6F6" w14:textId="77777777" w:rsidR="007E115E" w:rsidRDefault="007E115E"/>
    <w:p w14:paraId="7DD15DDC" w14:textId="77777777" w:rsidR="007E115E" w:rsidRDefault="007E115E"/>
    <w:p w14:paraId="0C4672E0" w14:textId="77777777" w:rsidR="007E115E" w:rsidRDefault="007E115E"/>
    <w:p w14:paraId="17724083" w14:textId="77777777" w:rsidR="0017400D" w:rsidRDefault="0017400D"/>
    <w:p w14:paraId="44691E76" w14:textId="05B1AC88" w:rsidR="0017400D" w:rsidRDefault="00000000">
      <w:r>
        <w:rPr>
          <w:b/>
        </w:rPr>
        <w:lastRenderedPageBreak/>
        <w:t xml:space="preserve">GitHub Actions Workflow </w:t>
      </w:r>
      <w:proofErr w:type="spellStart"/>
      <w:r>
        <w:rPr>
          <w:b/>
        </w:rPr>
        <w:t>Çalışma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Görünümü</w:t>
      </w:r>
      <w:proofErr w:type="spellEnd"/>
      <w:r>
        <w:rPr>
          <w:b/>
        </w:rPr>
        <w:t>:</w:t>
      </w:r>
    </w:p>
    <w:p w14:paraId="0FC261E6" w14:textId="77777777" w:rsidR="0017400D" w:rsidRDefault="00000000">
      <w:pPr>
        <w:jc w:val="center"/>
      </w:pPr>
      <w:r>
        <w:rPr>
          <w:i/>
          <w:sz w:val="20"/>
        </w:rPr>
        <w:t>GitHub Actions Workflow</w:t>
      </w:r>
    </w:p>
    <w:p w14:paraId="12AC3A77" w14:textId="0C3496E1" w:rsidR="0017400D" w:rsidRDefault="00000000" w:rsidP="007E115E">
      <w:pPr>
        <w:jc w:val="center"/>
      </w:pPr>
      <w:r>
        <w:rPr>
          <w:noProof/>
        </w:rPr>
        <w:drawing>
          <wp:inline distT="0" distB="0" distL="0" distR="0" wp14:anchorId="7085DA08" wp14:editId="5A0A52D3">
            <wp:extent cx="5486400" cy="24143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-action-view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AD93" w14:textId="588CF56D" w:rsidR="0017400D" w:rsidRDefault="00000000">
      <w:r>
        <w:t xml:space="preserve">*Pipeline yaklaşık 8-12 dakikada tamamlanır. Paralel execution sayesinde seri execution'a </w:t>
      </w:r>
      <w:proofErr w:type="spellStart"/>
      <w:r>
        <w:t>göre</w:t>
      </w:r>
      <w:proofErr w:type="spellEnd"/>
      <w:r>
        <w:t xml:space="preserve"> %60-70 </w:t>
      </w:r>
      <w:proofErr w:type="spellStart"/>
      <w:r>
        <w:t>daha</w:t>
      </w:r>
      <w:proofErr w:type="spellEnd"/>
      <w:r>
        <w:t xml:space="preserve"> </w:t>
      </w:r>
      <w:proofErr w:type="gramStart"/>
      <w:r>
        <w:t>hızlıdır.*</w:t>
      </w:r>
      <w:proofErr w:type="gramEnd"/>
    </w:p>
    <w:p w14:paraId="0D0CD2BB" w14:textId="77777777" w:rsidR="007E115E" w:rsidRDefault="007E115E"/>
    <w:p w14:paraId="59177B46" w14:textId="32B03F93" w:rsidR="0017400D" w:rsidRDefault="00000000" w:rsidP="007E115E">
      <w:pPr>
        <w:pStyle w:val="Balk2"/>
      </w:pPr>
      <w:r>
        <w:rPr>
          <w:color w:val="003366"/>
          <w:sz w:val="36"/>
        </w:rPr>
        <w:t>4.8 Observability</w:t>
      </w:r>
    </w:p>
    <w:p w14:paraId="74E106B7" w14:textId="77777777" w:rsidR="0017400D" w:rsidRDefault="00000000">
      <w:pPr>
        <w:pStyle w:val="Balk3"/>
      </w:pPr>
      <w:r>
        <w:rPr>
          <w:color w:val="004C99"/>
          <w:sz w:val="28"/>
        </w:rPr>
        <w:t>Prometheus Metrics</w:t>
      </w:r>
    </w:p>
    <w:p w14:paraId="77CB95F6" w14:textId="77777777" w:rsidR="0017400D" w:rsidRDefault="00000000">
      <w:pPr>
        <w:pStyle w:val="ListeMaddemi"/>
      </w:pPr>
      <w:r>
        <w:t>JVM metrics (memory, CPU, threads)</w:t>
      </w:r>
    </w:p>
    <w:p w14:paraId="5844E564" w14:textId="77777777" w:rsidR="0017400D" w:rsidRDefault="00000000">
      <w:pPr>
        <w:pStyle w:val="ListeMaddemi"/>
      </w:pPr>
      <w:r>
        <w:t>HTTP request metrics (count, latency)</w:t>
      </w:r>
    </w:p>
    <w:p w14:paraId="20781C1E" w14:textId="0FD85A9B" w:rsidR="0017400D" w:rsidRDefault="00000000" w:rsidP="007E115E">
      <w:pPr>
        <w:pStyle w:val="ListeMaddemi"/>
      </w:pPr>
      <w:r>
        <w:t>Custom application metrics</w:t>
      </w:r>
    </w:p>
    <w:p w14:paraId="3ADB6A37" w14:textId="77777777" w:rsidR="0017400D" w:rsidRDefault="00000000">
      <w:pPr>
        <w:pStyle w:val="Balk3"/>
      </w:pPr>
      <w:r>
        <w:rPr>
          <w:color w:val="004C99"/>
          <w:sz w:val="28"/>
        </w:rPr>
        <w:t>Grafana Dashboard</w:t>
      </w:r>
    </w:p>
    <w:p w14:paraId="0E86861E" w14:textId="77777777" w:rsidR="0017400D" w:rsidRDefault="00000000">
      <w:pPr>
        <w:pStyle w:val="ListeMaddemi"/>
      </w:pPr>
      <w:r>
        <w:t>Service UP/DOWN durumu</w:t>
      </w:r>
    </w:p>
    <w:p w14:paraId="59D3E0F9" w14:textId="77777777" w:rsidR="0017400D" w:rsidRDefault="00000000">
      <w:pPr>
        <w:pStyle w:val="ListeMaddemi"/>
      </w:pPr>
      <w:r>
        <w:t>Request per second (RPS)</w:t>
      </w:r>
    </w:p>
    <w:p w14:paraId="306A9383" w14:textId="77777777" w:rsidR="0017400D" w:rsidRDefault="00000000">
      <w:pPr>
        <w:pStyle w:val="ListeMaddemi"/>
      </w:pPr>
      <w:r>
        <w:t>p95 latency</w:t>
      </w:r>
    </w:p>
    <w:p w14:paraId="03A9E761" w14:textId="77777777" w:rsidR="0017400D" w:rsidRDefault="00000000">
      <w:pPr>
        <w:pStyle w:val="ListeMaddemi"/>
      </w:pPr>
      <w:r>
        <w:t>JVM heap kullanımı</w:t>
      </w:r>
    </w:p>
    <w:p w14:paraId="281E1F19" w14:textId="77777777" w:rsidR="0017400D" w:rsidRDefault="00000000">
      <w:pPr>
        <w:pStyle w:val="ListeMaddemi"/>
      </w:pPr>
      <w:r>
        <w:t>HTTP endpoint tablosu</w:t>
      </w:r>
    </w:p>
    <w:p w14:paraId="269BD807" w14:textId="77777777" w:rsidR="0017400D" w:rsidRDefault="0017400D"/>
    <w:p w14:paraId="1CD67DC8" w14:textId="77777777" w:rsidR="007E115E" w:rsidRDefault="007E115E"/>
    <w:p w14:paraId="12E7F2B7" w14:textId="77777777" w:rsidR="007E115E" w:rsidRDefault="007E115E"/>
    <w:p w14:paraId="0FFADB21" w14:textId="77777777" w:rsidR="007E115E" w:rsidRDefault="007E115E"/>
    <w:p w14:paraId="3496404C" w14:textId="77777777" w:rsidR="007E115E" w:rsidRDefault="007E115E"/>
    <w:p w14:paraId="43BB4522" w14:textId="77777777" w:rsidR="0017400D" w:rsidRDefault="00000000">
      <w:r>
        <w:rPr>
          <w:b/>
        </w:rPr>
        <w:lastRenderedPageBreak/>
        <w:t>Grafana Dashboard - Services Metrics &amp; Logs:</w:t>
      </w:r>
    </w:p>
    <w:p w14:paraId="0257F2DC" w14:textId="77777777" w:rsidR="0017400D" w:rsidRDefault="0017400D"/>
    <w:p w14:paraId="030C9CAB" w14:textId="77777777" w:rsidR="0017400D" w:rsidRDefault="00000000">
      <w:pPr>
        <w:jc w:val="center"/>
      </w:pPr>
      <w:r>
        <w:rPr>
          <w:i/>
          <w:sz w:val="20"/>
        </w:rPr>
        <w:t>Grafana Services</w:t>
      </w:r>
    </w:p>
    <w:p w14:paraId="68928491" w14:textId="043AEA8E" w:rsidR="0017400D" w:rsidRDefault="00000000" w:rsidP="007E115E">
      <w:pPr>
        <w:jc w:val="center"/>
      </w:pPr>
      <w:r>
        <w:rPr>
          <w:noProof/>
        </w:rPr>
        <w:drawing>
          <wp:inline distT="0" distB="0" distL="0" distR="0" wp14:anchorId="59185479" wp14:editId="156D8E69">
            <wp:extent cx="5486400" cy="19477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ana-services-metricslo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9E3F" w14:textId="6345011C" w:rsidR="0017400D" w:rsidRDefault="00000000">
      <w:r>
        <w:rPr>
          <w:b/>
        </w:rPr>
        <w:t>Grafana Dashboard - JVM &amp; HTTP Metrics:</w:t>
      </w:r>
    </w:p>
    <w:p w14:paraId="4966B18D" w14:textId="77777777" w:rsidR="0017400D" w:rsidRDefault="00000000">
      <w:pPr>
        <w:jc w:val="center"/>
      </w:pPr>
      <w:r>
        <w:rPr>
          <w:i/>
          <w:sz w:val="20"/>
        </w:rPr>
        <w:t>JVM and HTTP Metrics</w:t>
      </w:r>
    </w:p>
    <w:p w14:paraId="01BB2DB7" w14:textId="6948707E" w:rsidR="0017400D" w:rsidRDefault="00000000" w:rsidP="007E115E">
      <w:pPr>
        <w:jc w:val="center"/>
      </w:pPr>
      <w:r>
        <w:rPr>
          <w:noProof/>
        </w:rPr>
        <w:drawing>
          <wp:inline distT="0" distB="0" distL="0" distR="0" wp14:anchorId="26FD0D91" wp14:editId="54FE28B9">
            <wp:extent cx="5486400" cy="2531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s-jwm-and-htt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B31B" w14:textId="77777777" w:rsidR="007E115E" w:rsidRDefault="007E115E" w:rsidP="007E115E">
      <w:pPr>
        <w:jc w:val="center"/>
      </w:pPr>
    </w:p>
    <w:p w14:paraId="6555A70C" w14:textId="77777777" w:rsidR="007E115E" w:rsidRDefault="007E115E" w:rsidP="007E115E">
      <w:pPr>
        <w:jc w:val="center"/>
      </w:pPr>
    </w:p>
    <w:p w14:paraId="055BB7C0" w14:textId="77777777" w:rsidR="007E115E" w:rsidRDefault="007E115E" w:rsidP="007E115E">
      <w:pPr>
        <w:jc w:val="center"/>
      </w:pPr>
    </w:p>
    <w:p w14:paraId="149EEDBB" w14:textId="77777777" w:rsidR="007E115E" w:rsidRDefault="007E115E" w:rsidP="007E115E">
      <w:pPr>
        <w:jc w:val="center"/>
      </w:pPr>
    </w:p>
    <w:p w14:paraId="5BE865C8" w14:textId="77777777" w:rsidR="007E115E" w:rsidRDefault="007E115E" w:rsidP="007E115E">
      <w:pPr>
        <w:jc w:val="center"/>
      </w:pPr>
    </w:p>
    <w:p w14:paraId="04D57178" w14:textId="77777777" w:rsidR="0017400D" w:rsidRDefault="0017400D"/>
    <w:p w14:paraId="3007202A" w14:textId="7D959A1F" w:rsidR="0017400D" w:rsidRDefault="00000000">
      <w:r>
        <w:rPr>
          <w:b/>
        </w:rPr>
        <w:lastRenderedPageBreak/>
        <w:t>Grafana Dashboard - Kubernetes Metrics:</w:t>
      </w:r>
    </w:p>
    <w:p w14:paraId="1C69C86D" w14:textId="77777777" w:rsidR="0017400D" w:rsidRDefault="00000000">
      <w:pPr>
        <w:jc w:val="center"/>
      </w:pPr>
      <w:r>
        <w:rPr>
          <w:i/>
          <w:sz w:val="20"/>
        </w:rPr>
        <w:t>Grafana Kubernetes</w:t>
      </w:r>
    </w:p>
    <w:p w14:paraId="35F7D153" w14:textId="6F4689C0" w:rsidR="0017400D" w:rsidRDefault="00000000" w:rsidP="007E115E">
      <w:pPr>
        <w:jc w:val="center"/>
      </w:pPr>
      <w:r>
        <w:rPr>
          <w:noProof/>
        </w:rPr>
        <w:drawing>
          <wp:inline distT="0" distB="0" distL="0" distR="0" wp14:anchorId="356D3220" wp14:editId="3928C533">
            <wp:extent cx="5486400" cy="23786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ana-ku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BD0A" w14:textId="5287A264" w:rsidR="0017400D" w:rsidRDefault="00000000">
      <w:r>
        <w:rPr>
          <w:b/>
        </w:rPr>
        <w:t>Grafana Dashboard - Node Mapping</w:t>
      </w:r>
    </w:p>
    <w:p w14:paraId="730E2EFA" w14:textId="77777777" w:rsidR="0017400D" w:rsidRDefault="00000000">
      <w:pPr>
        <w:jc w:val="center"/>
      </w:pPr>
      <w:r>
        <w:rPr>
          <w:i/>
          <w:sz w:val="20"/>
        </w:rPr>
        <w:t>Grafana Node Mapping</w:t>
      </w:r>
    </w:p>
    <w:p w14:paraId="5278322B" w14:textId="63935B99" w:rsidR="0017400D" w:rsidRDefault="00000000" w:rsidP="007E115E">
      <w:pPr>
        <w:jc w:val="center"/>
      </w:pPr>
      <w:r>
        <w:rPr>
          <w:noProof/>
        </w:rPr>
        <w:drawing>
          <wp:inline distT="0" distB="0" distL="0" distR="0" wp14:anchorId="6C220B9E" wp14:editId="7124A149">
            <wp:extent cx="5486400" cy="20038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ana-node_mapp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8CC3" w14:textId="77777777" w:rsidR="0017400D" w:rsidRDefault="00000000">
      <w:pPr>
        <w:pStyle w:val="Balk3"/>
      </w:pPr>
      <w:r>
        <w:rPr>
          <w:color w:val="004C99"/>
          <w:sz w:val="28"/>
        </w:rPr>
        <w:t>Loki Logging</w:t>
      </w:r>
    </w:p>
    <w:p w14:paraId="1D09F952" w14:textId="77777777" w:rsidR="0017400D" w:rsidRDefault="00000000">
      <w:pPr>
        <w:pStyle w:val="ListeMaddemi"/>
      </w:pPr>
      <w:r>
        <w:t>Tüm pod logları toplanır</w:t>
      </w:r>
    </w:p>
    <w:p w14:paraId="22AE8885" w14:textId="77777777" w:rsidR="0017400D" w:rsidRDefault="00000000">
      <w:pPr>
        <w:pStyle w:val="ListeMaddemi"/>
      </w:pPr>
      <w:r>
        <w:t>Label bazlı filtreleme</w:t>
      </w:r>
    </w:p>
    <w:p w14:paraId="1CB825F8" w14:textId="77777777" w:rsidR="0017400D" w:rsidRDefault="00000000">
      <w:pPr>
        <w:pStyle w:val="ListeMaddemi"/>
      </w:pPr>
      <w:r>
        <w:t>Grafana üzerinden sorgulama</w:t>
      </w:r>
    </w:p>
    <w:p w14:paraId="5F9551CA" w14:textId="77777777" w:rsidR="0017400D" w:rsidRDefault="0017400D"/>
    <w:p w14:paraId="7E6FA325" w14:textId="77777777" w:rsidR="0017400D" w:rsidRDefault="0017400D"/>
    <w:p w14:paraId="241A5EC3" w14:textId="77777777" w:rsidR="0017400D" w:rsidRDefault="0017400D"/>
    <w:p w14:paraId="2794A6A6" w14:textId="272DF5AB" w:rsidR="0017400D" w:rsidRDefault="00000000" w:rsidP="007E115E">
      <w:pPr>
        <w:pStyle w:val="Balk1"/>
      </w:pPr>
      <w:r>
        <w:rPr>
          <w:color w:val="00008B"/>
          <w:sz w:val="48"/>
        </w:rPr>
        <w:lastRenderedPageBreak/>
        <w:t>5. KULLANILAN ÖZELLİKLERİN PROJEDE NASIL KULLANILDIĞI</w:t>
      </w:r>
    </w:p>
    <w:p w14:paraId="3AD175C5" w14:textId="293668FB" w:rsidR="0017400D" w:rsidRDefault="00000000" w:rsidP="007E115E">
      <w:pPr>
        <w:pStyle w:val="Balk2"/>
      </w:pPr>
      <w:r>
        <w:rPr>
          <w:color w:val="003366"/>
          <w:sz w:val="36"/>
        </w:rPr>
        <w:t xml:space="preserve">5.1 REST API </w:t>
      </w:r>
      <w:proofErr w:type="spellStart"/>
      <w:r>
        <w:rPr>
          <w:color w:val="003366"/>
          <w:sz w:val="36"/>
        </w:rPr>
        <w:t>Kullanımı</w:t>
      </w:r>
      <w:proofErr w:type="spellEnd"/>
    </w:p>
    <w:p w14:paraId="109FD189" w14:textId="77777777" w:rsidR="0017400D" w:rsidRDefault="00000000">
      <w:pPr>
        <w:pStyle w:val="Balk3"/>
      </w:pPr>
      <w:r>
        <w:rPr>
          <w:color w:val="004C99"/>
          <w:sz w:val="28"/>
        </w:rPr>
        <w:t>Auth Service Endpoints</w:t>
      </w:r>
    </w:p>
    <w:p w14:paraId="5E363129" w14:textId="77777777" w:rsidR="0017400D" w:rsidRDefault="0017400D"/>
    <w:p w14:paraId="6008DB2B" w14:textId="77777777" w:rsidR="0017400D" w:rsidRDefault="00000000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POST /api/auth/register</w:t>
      </w:r>
      <w:r>
        <w:rPr>
          <w:rFonts w:ascii="Consolas" w:hAnsi="Consolas"/>
          <w:color w:val="000000"/>
          <w:sz w:val="18"/>
        </w:rPr>
        <w:br/>
        <w:t>Request Body:</w:t>
      </w:r>
      <w:r>
        <w:rPr>
          <w:rFonts w:ascii="Consolas" w:hAnsi="Consolas"/>
          <w:color w:val="000000"/>
          <w:sz w:val="18"/>
        </w:rPr>
        <w:br/>
        <w:t>{</w:t>
      </w:r>
      <w:r>
        <w:rPr>
          <w:rFonts w:ascii="Consolas" w:hAnsi="Consolas"/>
          <w:color w:val="000000"/>
          <w:sz w:val="18"/>
        </w:rPr>
        <w:br/>
        <w:t xml:space="preserve">  "username": "john_doe",</w:t>
      </w:r>
      <w:r>
        <w:rPr>
          <w:rFonts w:ascii="Consolas" w:hAnsi="Consolas"/>
          <w:color w:val="000000"/>
          <w:sz w:val="18"/>
        </w:rPr>
        <w:br/>
        <w:t xml:space="preserve">  "email": "john@email.com",</w:t>
      </w:r>
      <w:r>
        <w:rPr>
          <w:rFonts w:ascii="Consolas" w:hAnsi="Consolas"/>
          <w:color w:val="000000"/>
          <w:sz w:val="18"/>
        </w:rPr>
        <w:br/>
        <w:t xml:space="preserve">  "password": "secret123"</w:t>
      </w:r>
      <w:r>
        <w:rPr>
          <w:rFonts w:ascii="Consolas" w:hAnsi="Consolas"/>
          <w:color w:val="000000"/>
          <w:sz w:val="18"/>
        </w:rPr>
        <w:br/>
        <w:t>}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Response:</w:t>
      </w:r>
      <w:r>
        <w:rPr>
          <w:rFonts w:ascii="Consolas" w:hAnsi="Consolas"/>
          <w:color w:val="000000"/>
          <w:sz w:val="18"/>
        </w:rPr>
        <w:br/>
        <w:t>{</w:t>
      </w:r>
      <w:r>
        <w:rPr>
          <w:rFonts w:ascii="Consolas" w:hAnsi="Consolas"/>
          <w:color w:val="000000"/>
          <w:sz w:val="18"/>
        </w:rPr>
        <w:br/>
        <w:t xml:space="preserve">  "token": "eyJhbGciOiJIUzI1NiJ9...",</w:t>
      </w:r>
      <w:r>
        <w:rPr>
          <w:rFonts w:ascii="Consolas" w:hAnsi="Consolas"/>
          <w:color w:val="000000"/>
          <w:sz w:val="18"/>
        </w:rPr>
        <w:br/>
        <w:t xml:space="preserve">  "username": "john_doe",</w:t>
      </w:r>
      <w:r>
        <w:rPr>
          <w:rFonts w:ascii="Consolas" w:hAnsi="Consolas"/>
          <w:color w:val="000000"/>
          <w:sz w:val="18"/>
        </w:rPr>
        <w:br/>
        <w:t xml:space="preserve">  "role": "USER",</w:t>
      </w:r>
      <w:r>
        <w:rPr>
          <w:rFonts w:ascii="Consolas" w:hAnsi="Consolas"/>
          <w:color w:val="000000"/>
          <w:sz w:val="18"/>
        </w:rPr>
        <w:br/>
        <w:t xml:space="preserve">  "message": "Registration successful"</w:t>
      </w:r>
      <w:r>
        <w:rPr>
          <w:rFonts w:ascii="Consolas" w:hAnsi="Consolas"/>
          <w:color w:val="000000"/>
          <w:sz w:val="18"/>
        </w:rPr>
        <w:br/>
        <w:t>}</w:t>
      </w:r>
    </w:p>
    <w:p w14:paraId="4ECCE254" w14:textId="77777777" w:rsidR="0017400D" w:rsidRDefault="0017400D"/>
    <w:p w14:paraId="251384F6" w14:textId="77777777" w:rsidR="0017400D" w:rsidRDefault="00000000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POST /api/auth/login</w:t>
      </w:r>
      <w:r>
        <w:rPr>
          <w:rFonts w:ascii="Consolas" w:hAnsi="Consolas"/>
          <w:color w:val="000000"/>
          <w:sz w:val="18"/>
        </w:rPr>
        <w:br/>
        <w:t>Request Body:</w:t>
      </w:r>
      <w:r>
        <w:rPr>
          <w:rFonts w:ascii="Consolas" w:hAnsi="Consolas"/>
          <w:color w:val="000000"/>
          <w:sz w:val="18"/>
        </w:rPr>
        <w:br/>
        <w:t>{</w:t>
      </w:r>
      <w:r>
        <w:rPr>
          <w:rFonts w:ascii="Consolas" w:hAnsi="Consolas"/>
          <w:color w:val="000000"/>
          <w:sz w:val="18"/>
        </w:rPr>
        <w:br/>
        <w:t xml:space="preserve">  "username": "admin",</w:t>
      </w:r>
      <w:r>
        <w:rPr>
          <w:rFonts w:ascii="Consolas" w:hAnsi="Consolas"/>
          <w:color w:val="000000"/>
          <w:sz w:val="18"/>
        </w:rPr>
        <w:br/>
        <w:t xml:space="preserve">  "password": "admin"</w:t>
      </w:r>
      <w:r>
        <w:rPr>
          <w:rFonts w:ascii="Consolas" w:hAnsi="Consolas"/>
          <w:color w:val="000000"/>
          <w:sz w:val="18"/>
        </w:rPr>
        <w:br/>
        <w:t>}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Response:</w:t>
      </w:r>
      <w:r>
        <w:rPr>
          <w:rFonts w:ascii="Consolas" w:hAnsi="Consolas"/>
          <w:color w:val="000000"/>
          <w:sz w:val="18"/>
        </w:rPr>
        <w:br/>
        <w:t>{</w:t>
      </w:r>
      <w:r>
        <w:rPr>
          <w:rFonts w:ascii="Consolas" w:hAnsi="Consolas"/>
          <w:color w:val="000000"/>
          <w:sz w:val="18"/>
        </w:rPr>
        <w:br/>
        <w:t xml:space="preserve">  "token": "eyJhbGciOiJIUzI1NiJ9...",</w:t>
      </w:r>
      <w:r>
        <w:rPr>
          <w:rFonts w:ascii="Consolas" w:hAnsi="Consolas"/>
          <w:color w:val="000000"/>
          <w:sz w:val="18"/>
        </w:rPr>
        <w:br/>
        <w:t xml:space="preserve">  "username": "admin",</w:t>
      </w:r>
      <w:r>
        <w:rPr>
          <w:rFonts w:ascii="Consolas" w:hAnsi="Consolas"/>
          <w:color w:val="000000"/>
          <w:sz w:val="18"/>
        </w:rPr>
        <w:br/>
        <w:t xml:space="preserve">  "role": "ADMIN"</w:t>
      </w:r>
      <w:r>
        <w:rPr>
          <w:rFonts w:ascii="Consolas" w:hAnsi="Consolas"/>
          <w:color w:val="000000"/>
          <w:sz w:val="18"/>
        </w:rPr>
        <w:br/>
        <w:t>}</w:t>
      </w:r>
    </w:p>
    <w:p w14:paraId="78E0A00A" w14:textId="77777777" w:rsidR="0017400D" w:rsidRDefault="0017400D"/>
    <w:p w14:paraId="13E97044" w14:textId="77777777" w:rsidR="007E115E" w:rsidRDefault="007E115E"/>
    <w:p w14:paraId="643DC2F9" w14:textId="77777777" w:rsidR="007E115E" w:rsidRDefault="007E115E"/>
    <w:p w14:paraId="7C69A511" w14:textId="77777777" w:rsidR="007E115E" w:rsidRDefault="007E115E"/>
    <w:p w14:paraId="5C689532" w14:textId="77777777" w:rsidR="0017400D" w:rsidRDefault="00000000">
      <w:pPr>
        <w:pStyle w:val="Balk3"/>
      </w:pPr>
      <w:r>
        <w:rPr>
          <w:color w:val="004C99"/>
          <w:sz w:val="28"/>
        </w:rPr>
        <w:lastRenderedPageBreak/>
        <w:t>User Service Endpoints</w:t>
      </w:r>
    </w:p>
    <w:p w14:paraId="333078DB" w14:textId="77777777" w:rsidR="0017400D" w:rsidRDefault="0017400D"/>
    <w:p w14:paraId="65992D4B" w14:textId="77777777" w:rsidR="0017400D" w:rsidRDefault="00000000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GET /api/users</w:t>
      </w:r>
      <w:r>
        <w:rPr>
          <w:rFonts w:ascii="Consolas" w:hAnsi="Consolas"/>
          <w:color w:val="000000"/>
          <w:sz w:val="18"/>
        </w:rPr>
        <w:br/>
        <w:t>Headers: Authorization: Bearer {token}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Response:</w:t>
      </w:r>
      <w:r>
        <w:rPr>
          <w:rFonts w:ascii="Consolas" w:hAnsi="Consolas"/>
          <w:color w:val="000000"/>
          <w:sz w:val="18"/>
        </w:rPr>
        <w:br/>
        <w:t>[</w:t>
      </w:r>
      <w:r>
        <w:rPr>
          <w:rFonts w:ascii="Consolas" w:hAnsi="Consolas"/>
          <w:color w:val="000000"/>
          <w:sz w:val="18"/>
        </w:rPr>
        <w:br/>
        <w:t xml:space="preserve">  {</w:t>
      </w:r>
      <w:r>
        <w:rPr>
          <w:rFonts w:ascii="Consolas" w:hAnsi="Consolas"/>
          <w:color w:val="000000"/>
          <w:sz w:val="18"/>
        </w:rPr>
        <w:br/>
        <w:t xml:space="preserve">    "id": 1,</w:t>
      </w:r>
      <w:r>
        <w:rPr>
          <w:rFonts w:ascii="Consolas" w:hAnsi="Consolas"/>
          <w:color w:val="000000"/>
          <w:sz w:val="18"/>
        </w:rPr>
        <w:br/>
        <w:t xml:space="preserve">    "username": "admin",</w:t>
      </w:r>
      <w:r>
        <w:rPr>
          <w:rFonts w:ascii="Consolas" w:hAnsi="Consolas"/>
          <w:color w:val="000000"/>
          <w:sz w:val="18"/>
        </w:rPr>
        <w:br/>
        <w:t xml:space="preserve">    "email": "admin@admin.local",</w:t>
      </w:r>
      <w:r>
        <w:rPr>
          <w:rFonts w:ascii="Consolas" w:hAnsi="Consolas"/>
          <w:color w:val="000000"/>
          <w:sz w:val="18"/>
        </w:rPr>
        <w:br/>
        <w:t xml:space="preserve">    "role": "ADMIN",</w:t>
      </w:r>
      <w:r>
        <w:rPr>
          <w:rFonts w:ascii="Consolas" w:hAnsi="Consolas"/>
          <w:color w:val="000000"/>
          <w:sz w:val="18"/>
        </w:rPr>
        <w:br/>
        <w:t xml:space="preserve">    "firstName": null,</w:t>
      </w:r>
      <w:r>
        <w:rPr>
          <w:rFonts w:ascii="Consolas" w:hAnsi="Consolas"/>
          <w:color w:val="000000"/>
          <w:sz w:val="18"/>
        </w:rPr>
        <w:br/>
        <w:t xml:space="preserve">    "lastName": null</w:t>
      </w:r>
      <w:r>
        <w:rPr>
          <w:rFonts w:ascii="Consolas" w:hAnsi="Consolas"/>
          <w:color w:val="000000"/>
          <w:sz w:val="18"/>
        </w:rPr>
        <w:br/>
        <w:t xml:space="preserve">  },</w:t>
      </w:r>
      <w:r>
        <w:rPr>
          <w:rFonts w:ascii="Consolas" w:hAnsi="Consolas"/>
          <w:color w:val="000000"/>
          <w:sz w:val="18"/>
        </w:rPr>
        <w:br/>
        <w:t xml:space="preserve">  ...</w:t>
      </w:r>
      <w:r>
        <w:rPr>
          <w:rFonts w:ascii="Consolas" w:hAnsi="Consolas"/>
          <w:color w:val="000000"/>
          <w:sz w:val="18"/>
        </w:rPr>
        <w:br/>
        <w:t>]</w:t>
      </w:r>
    </w:p>
    <w:p w14:paraId="406B77E1" w14:textId="77777777" w:rsidR="0017400D" w:rsidRDefault="0017400D"/>
    <w:p w14:paraId="75E2C036" w14:textId="77777777" w:rsidR="0017400D" w:rsidRDefault="00000000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PATCH /api/auth/users/{username}/role</w:t>
      </w:r>
      <w:r>
        <w:rPr>
          <w:rFonts w:ascii="Consolas" w:hAnsi="Consolas"/>
          <w:color w:val="000000"/>
          <w:sz w:val="18"/>
        </w:rPr>
        <w:br/>
        <w:t>Headers: Authorization: Bearer {admin_token}</w:t>
      </w:r>
      <w:r>
        <w:rPr>
          <w:rFonts w:ascii="Consolas" w:hAnsi="Consolas"/>
          <w:color w:val="000000"/>
          <w:sz w:val="18"/>
        </w:rPr>
        <w:br/>
        <w:t>Request Body: { "role": "ADMIN" }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Response: 200 OK</w:t>
      </w:r>
    </w:p>
    <w:p w14:paraId="413E08E8" w14:textId="77777777" w:rsidR="0017400D" w:rsidRDefault="0017400D"/>
    <w:p w14:paraId="088B3AAA" w14:textId="7BEE79EE" w:rsidR="0017400D" w:rsidRDefault="00000000" w:rsidP="007E115E">
      <w:pPr>
        <w:pStyle w:val="Balk2"/>
      </w:pPr>
      <w:r>
        <w:rPr>
          <w:color w:val="003366"/>
          <w:sz w:val="36"/>
        </w:rPr>
        <w:t xml:space="preserve">5.2 JWT Authentication </w:t>
      </w:r>
      <w:proofErr w:type="spellStart"/>
      <w:r>
        <w:rPr>
          <w:color w:val="003366"/>
          <w:sz w:val="36"/>
        </w:rPr>
        <w:t>Kullanımı</w:t>
      </w:r>
      <w:proofErr w:type="spellEnd"/>
    </w:p>
    <w:p w14:paraId="60564095" w14:textId="77777777" w:rsidR="0017400D" w:rsidRDefault="00000000">
      <w:pPr>
        <w:pStyle w:val="Balk3"/>
      </w:pPr>
      <w:r>
        <w:rPr>
          <w:color w:val="004C99"/>
          <w:sz w:val="28"/>
        </w:rPr>
        <w:t>Token Üretimi (Auth Service)</w:t>
      </w:r>
    </w:p>
    <w:p w14:paraId="67F87024" w14:textId="77777777" w:rsidR="0017400D" w:rsidRDefault="00000000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public String generateToken(User user) {</w:t>
      </w:r>
      <w:r>
        <w:rPr>
          <w:rFonts w:ascii="Consolas" w:hAnsi="Consolas"/>
          <w:color w:val="000000"/>
          <w:sz w:val="18"/>
        </w:rPr>
        <w:br/>
        <w:t xml:space="preserve">    Map&lt;String, Object&gt; claims = new HashMap&lt;&gt;();</w:t>
      </w:r>
      <w:r>
        <w:rPr>
          <w:rFonts w:ascii="Consolas" w:hAnsi="Consolas"/>
          <w:color w:val="000000"/>
          <w:sz w:val="18"/>
        </w:rPr>
        <w:br/>
        <w:t xml:space="preserve">    claims.put("role", user.getRole().name());</w:t>
      </w:r>
      <w:r>
        <w:rPr>
          <w:rFonts w:ascii="Consolas" w:hAnsi="Consolas"/>
          <w:color w:val="000000"/>
          <w:sz w:val="18"/>
        </w:rPr>
        <w:br/>
        <w:t xml:space="preserve">    claims.put("email", user.getEmail());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  return Jwts.builder()</w:t>
      </w:r>
      <w:r>
        <w:rPr>
          <w:rFonts w:ascii="Consolas" w:hAnsi="Consolas"/>
          <w:color w:val="000000"/>
          <w:sz w:val="18"/>
        </w:rPr>
        <w:br/>
        <w:t xml:space="preserve">        .setClaims(claims)</w:t>
      </w:r>
      <w:r>
        <w:rPr>
          <w:rFonts w:ascii="Consolas" w:hAnsi="Consolas"/>
          <w:color w:val="000000"/>
          <w:sz w:val="18"/>
        </w:rPr>
        <w:br/>
        <w:t xml:space="preserve">        .setSubject(user.getUsername())</w:t>
      </w:r>
      <w:r>
        <w:rPr>
          <w:rFonts w:ascii="Consolas" w:hAnsi="Consolas"/>
          <w:color w:val="000000"/>
          <w:sz w:val="18"/>
        </w:rPr>
        <w:br/>
        <w:t xml:space="preserve">        .setIssuedAt(new Date())</w:t>
      </w:r>
      <w:r>
        <w:rPr>
          <w:rFonts w:ascii="Consolas" w:hAnsi="Consolas"/>
          <w:color w:val="000000"/>
          <w:sz w:val="18"/>
        </w:rPr>
        <w:br/>
        <w:t xml:space="preserve">        .setExpiration(new Date(System.currentTimeMillis() + expiration))</w:t>
      </w:r>
      <w:r>
        <w:rPr>
          <w:rFonts w:ascii="Consolas" w:hAnsi="Consolas"/>
          <w:color w:val="000000"/>
          <w:sz w:val="18"/>
        </w:rPr>
        <w:br/>
        <w:t xml:space="preserve">        .signWith(SignatureAlgorithm.HS256, secret)</w:t>
      </w:r>
      <w:r>
        <w:rPr>
          <w:rFonts w:ascii="Consolas" w:hAnsi="Consolas"/>
          <w:color w:val="000000"/>
          <w:sz w:val="18"/>
        </w:rPr>
        <w:br/>
        <w:t xml:space="preserve">        .compact();</w:t>
      </w:r>
      <w:r>
        <w:rPr>
          <w:rFonts w:ascii="Consolas" w:hAnsi="Consolas"/>
          <w:color w:val="000000"/>
          <w:sz w:val="18"/>
        </w:rPr>
        <w:br/>
        <w:t>}</w:t>
      </w:r>
    </w:p>
    <w:p w14:paraId="40F2F104" w14:textId="77777777" w:rsidR="0017400D" w:rsidRDefault="0017400D"/>
    <w:p w14:paraId="56607402" w14:textId="77777777" w:rsidR="007E115E" w:rsidRDefault="007E115E"/>
    <w:p w14:paraId="4314FB6C" w14:textId="77777777" w:rsidR="0017400D" w:rsidRDefault="00000000">
      <w:pPr>
        <w:pStyle w:val="Balk3"/>
      </w:pPr>
      <w:r>
        <w:rPr>
          <w:color w:val="004C99"/>
          <w:sz w:val="28"/>
        </w:rPr>
        <w:lastRenderedPageBreak/>
        <w:t>Token Doğrulama (API Gateway)</w:t>
      </w:r>
    </w:p>
    <w:p w14:paraId="16FE3754" w14:textId="77777777" w:rsidR="0017400D" w:rsidRDefault="00000000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@Component</w:t>
      </w:r>
      <w:r>
        <w:rPr>
          <w:rFonts w:ascii="Consolas" w:hAnsi="Consolas"/>
          <w:color w:val="000000"/>
          <w:sz w:val="18"/>
        </w:rPr>
        <w:br/>
        <w:t>public class JwtAuthenticationFilter implements GlobalFilter {</w:t>
      </w:r>
      <w:r>
        <w:rPr>
          <w:rFonts w:ascii="Consolas" w:hAnsi="Consolas"/>
          <w:color w:val="000000"/>
          <w:sz w:val="18"/>
        </w:rPr>
        <w:br/>
        <w:t xml:space="preserve">    public Mono&lt;Void&gt; filter(ServerWebExchange exchange, GatewayFilterChain chain) {</w:t>
      </w:r>
      <w:r>
        <w:rPr>
          <w:rFonts w:ascii="Consolas" w:hAnsi="Consolas"/>
          <w:color w:val="000000"/>
          <w:sz w:val="18"/>
        </w:rPr>
        <w:br/>
        <w:t xml:space="preserve">        String token = extractToken(exchange.getRequest());</w:t>
      </w:r>
      <w:r>
        <w:rPr>
          <w:rFonts w:ascii="Consolas" w:hAnsi="Consolas"/>
          <w:color w:val="000000"/>
          <w:sz w:val="18"/>
        </w:rPr>
        <w:br/>
        <w:t xml:space="preserve">        if (jwtUtil.validateToken(token)) {</w:t>
      </w:r>
      <w:r>
        <w:rPr>
          <w:rFonts w:ascii="Consolas" w:hAnsi="Consolas"/>
          <w:color w:val="000000"/>
          <w:sz w:val="18"/>
        </w:rPr>
        <w:br/>
        <w:t xml:space="preserve">            return chain.filter(exchange);</w:t>
      </w:r>
      <w:r>
        <w:rPr>
          <w:rFonts w:ascii="Consolas" w:hAnsi="Consolas"/>
          <w:color w:val="000000"/>
          <w:sz w:val="18"/>
        </w:rPr>
        <w:br/>
        <w:t xml:space="preserve">        }</w:t>
      </w:r>
      <w:r>
        <w:rPr>
          <w:rFonts w:ascii="Consolas" w:hAnsi="Consolas"/>
          <w:color w:val="000000"/>
          <w:sz w:val="18"/>
        </w:rPr>
        <w:br/>
        <w:t xml:space="preserve">        return unauthorized(exchange);</w:t>
      </w:r>
      <w:r>
        <w:rPr>
          <w:rFonts w:ascii="Consolas" w:hAnsi="Consolas"/>
          <w:color w:val="000000"/>
          <w:sz w:val="18"/>
        </w:rPr>
        <w:br/>
        <w:t xml:space="preserve">    }</w:t>
      </w:r>
      <w:r>
        <w:rPr>
          <w:rFonts w:ascii="Consolas" w:hAnsi="Consolas"/>
          <w:color w:val="000000"/>
          <w:sz w:val="18"/>
        </w:rPr>
        <w:br/>
        <w:t>}</w:t>
      </w:r>
    </w:p>
    <w:p w14:paraId="319D43DE" w14:textId="77777777" w:rsidR="0017400D" w:rsidRDefault="0017400D"/>
    <w:p w14:paraId="794177E2" w14:textId="77777777" w:rsidR="0017400D" w:rsidRDefault="00000000">
      <w:pPr>
        <w:pStyle w:val="Balk2"/>
      </w:pPr>
      <w:r>
        <w:rPr>
          <w:color w:val="003366"/>
          <w:sz w:val="36"/>
        </w:rPr>
        <w:t>5.3 API Gateway Routing Konfigürasyonu</w:t>
      </w:r>
    </w:p>
    <w:p w14:paraId="5FA109F1" w14:textId="77777777" w:rsidR="0017400D" w:rsidRDefault="0017400D"/>
    <w:p w14:paraId="400751AB" w14:textId="77777777" w:rsidR="0017400D" w:rsidRDefault="00000000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Auth Service Routes</w:t>
      </w:r>
      <w:r>
        <w:rPr>
          <w:rFonts w:ascii="Consolas" w:hAnsi="Consolas"/>
          <w:color w:val="000000"/>
          <w:sz w:val="18"/>
        </w:rPr>
        <w:br/>
        <w:t>spring.cloud.gateway.routes[0].id=auth-login</w:t>
      </w:r>
      <w:r>
        <w:rPr>
          <w:rFonts w:ascii="Consolas" w:hAnsi="Consolas"/>
          <w:color w:val="000000"/>
          <w:sz w:val="18"/>
        </w:rPr>
        <w:br/>
        <w:t>spring.cloud.gateway.routes[0].uri=lb://auth-service</w:t>
      </w:r>
      <w:r>
        <w:rPr>
          <w:rFonts w:ascii="Consolas" w:hAnsi="Consolas"/>
          <w:color w:val="000000"/>
          <w:sz w:val="18"/>
        </w:rPr>
        <w:br/>
        <w:t>spring.cloud.gateway.routes[0].predicates[0]=Path=/api/auth/login</w:t>
      </w:r>
      <w:r>
        <w:rPr>
          <w:rFonts w:ascii="Consolas" w:hAnsi="Consolas"/>
          <w:color w:val="000000"/>
          <w:sz w:val="18"/>
        </w:rPr>
        <w:br/>
        <w:t>spring.cloud.gateway.routes[0].predicates[1]=Method=POST</w:t>
      </w:r>
      <w:r>
        <w:rPr>
          <w:rFonts w:ascii="Consolas" w:hAnsi="Consolas"/>
          <w:color w:val="000000"/>
          <w:sz w:val="18"/>
        </w:rPr>
        <w:br/>
        <w:t>spring.cloud.gateway.routes[0].filters[0]=LoginRateLimitFilter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User Service Routes</w:t>
      </w:r>
      <w:r>
        <w:rPr>
          <w:rFonts w:ascii="Consolas" w:hAnsi="Consolas"/>
          <w:color w:val="000000"/>
          <w:sz w:val="18"/>
        </w:rPr>
        <w:br/>
        <w:t>spring.cloud.gateway.routes[3].id=user-service</w:t>
      </w:r>
      <w:r>
        <w:rPr>
          <w:rFonts w:ascii="Consolas" w:hAnsi="Consolas"/>
          <w:color w:val="000000"/>
          <w:sz w:val="18"/>
        </w:rPr>
        <w:br/>
        <w:t>spring.cloud.gateway.routes[3].uri=lb://user-service</w:t>
      </w:r>
      <w:r>
        <w:rPr>
          <w:rFonts w:ascii="Consolas" w:hAnsi="Consolas"/>
          <w:color w:val="000000"/>
          <w:sz w:val="18"/>
        </w:rPr>
        <w:br/>
        <w:t>spring.cloud.gateway.routes[3].predicates[0]=Path=/api/users/**</w:t>
      </w:r>
      <w:r>
        <w:rPr>
          <w:rFonts w:ascii="Consolas" w:hAnsi="Consolas"/>
          <w:color w:val="000000"/>
          <w:sz w:val="18"/>
        </w:rPr>
        <w:br/>
        <w:t>spring.cloud.gateway.routes[3].filters[0]=JwtAuthenticationFilter</w:t>
      </w:r>
    </w:p>
    <w:p w14:paraId="73D4F545" w14:textId="77777777" w:rsidR="0017400D" w:rsidRDefault="0017400D"/>
    <w:p w14:paraId="1DB465AF" w14:textId="77777777" w:rsidR="007E115E" w:rsidRDefault="007E115E"/>
    <w:p w14:paraId="1D6115B4" w14:textId="77777777" w:rsidR="007E115E" w:rsidRDefault="007E115E"/>
    <w:p w14:paraId="49749A4C" w14:textId="77777777" w:rsidR="007E115E" w:rsidRDefault="007E115E"/>
    <w:p w14:paraId="33E8A412" w14:textId="77777777" w:rsidR="007E115E" w:rsidRDefault="007E115E"/>
    <w:p w14:paraId="1D403B2C" w14:textId="77777777" w:rsidR="007E115E" w:rsidRDefault="007E115E"/>
    <w:p w14:paraId="376B0517" w14:textId="77777777" w:rsidR="007E115E" w:rsidRDefault="007E115E"/>
    <w:p w14:paraId="1AF1A4FF" w14:textId="77777777" w:rsidR="007E115E" w:rsidRDefault="007E115E"/>
    <w:p w14:paraId="75986A84" w14:textId="77777777" w:rsidR="007E115E" w:rsidRDefault="007E115E"/>
    <w:p w14:paraId="5C948336" w14:textId="4D4F56EE" w:rsidR="0017400D" w:rsidRDefault="00000000" w:rsidP="007E115E">
      <w:pPr>
        <w:pStyle w:val="Balk2"/>
      </w:pPr>
      <w:r>
        <w:rPr>
          <w:color w:val="003366"/>
          <w:sz w:val="36"/>
        </w:rPr>
        <w:lastRenderedPageBreak/>
        <w:t xml:space="preserve">5.4 Kubernetes Deployment </w:t>
      </w:r>
      <w:proofErr w:type="spellStart"/>
      <w:r>
        <w:rPr>
          <w:color w:val="003366"/>
          <w:sz w:val="36"/>
        </w:rPr>
        <w:t>Örneği</w:t>
      </w:r>
      <w:proofErr w:type="spellEnd"/>
    </w:p>
    <w:p w14:paraId="487AA501" w14:textId="77777777" w:rsidR="0017400D" w:rsidRDefault="00000000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apiVersion: apps/v1</w:t>
      </w:r>
      <w:r>
        <w:rPr>
          <w:rFonts w:ascii="Consolas" w:hAnsi="Consolas"/>
          <w:color w:val="000000"/>
          <w:sz w:val="18"/>
        </w:rPr>
        <w:br/>
        <w:t>kind: Deployment</w:t>
      </w:r>
      <w:r>
        <w:rPr>
          <w:rFonts w:ascii="Consolas" w:hAnsi="Consolas"/>
          <w:color w:val="000000"/>
          <w:sz w:val="18"/>
        </w:rPr>
        <w:br/>
        <w:t>metadata:</w:t>
      </w:r>
      <w:r>
        <w:rPr>
          <w:rFonts w:ascii="Consolas" w:hAnsi="Consolas"/>
          <w:color w:val="000000"/>
          <w:sz w:val="18"/>
        </w:rPr>
        <w:br/>
        <w:t xml:space="preserve">  name: auth-service</w:t>
      </w:r>
      <w:r>
        <w:rPr>
          <w:rFonts w:ascii="Consolas" w:hAnsi="Consolas"/>
          <w:color w:val="000000"/>
          <w:sz w:val="18"/>
        </w:rPr>
        <w:br/>
        <w:t xml:space="preserve">  namespace: mikroservis</w:t>
      </w:r>
      <w:r>
        <w:rPr>
          <w:rFonts w:ascii="Consolas" w:hAnsi="Consolas"/>
          <w:color w:val="000000"/>
          <w:sz w:val="18"/>
        </w:rPr>
        <w:br/>
        <w:t>spec:</w:t>
      </w:r>
      <w:r>
        <w:rPr>
          <w:rFonts w:ascii="Consolas" w:hAnsi="Consolas"/>
          <w:color w:val="000000"/>
          <w:sz w:val="18"/>
        </w:rPr>
        <w:br/>
        <w:t xml:space="preserve">  replicas: 1</w:t>
      </w:r>
      <w:r>
        <w:rPr>
          <w:rFonts w:ascii="Consolas" w:hAnsi="Consolas"/>
          <w:color w:val="000000"/>
          <w:sz w:val="18"/>
        </w:rPr>
        <w:br/>
        <w:t xml:space="preserve">  selector:</w:t>
      </w:r>
      <w:r>
        <w:rPr>
          <w:rFonts w:ascii="Consolas" w:hAnsi="Consolas"/>
          <w:color w:val="000000"/>
          <w:sz w:val="18"/>
        </w:rPr>
        <w:br/>
        <w:t xml:space="preserve">    matchLabels:</w:t>
      </w:r>
      <w:r>
        <w:rPr>
          <w:rFonts w:ascii="Consolas" w:hAnsi="Consolas"/>
          <w:color w:val="000000"/>
          <w:sz w:val="18"/>
        </w:rPr>
        <w:br/>
        <w:t xml:space="preserve">      app: auth-service</w:t>
      </w:r>
      <w:r>
        <w:rPr>
          <w:rFonts w:ascii="Consolas" w:hAnsi="Consolas"/>
          <w:color w:val="000000"/>
          <w:sz w:val="18"/>
        </w:rPr>
        <w:br/>
        <w:t xml:space="preserve">  template:</w:t>
      </w:r>
      <w:r>
        <w:rPr>
          <w:rFonts w:ascii="Consolas" w:hAnsi="Consolas"/>
          <w:color w:val="000000"/>
          <w:sz w:val="18"/>
        </w:rPr>
        <w:br/>
        <w:t xml:space="preserve">    spec:</w:t>
      </w:r>
      <w:r>
        <w:rPr>
          <w:rFonts w:ascii="Consolas" w:hAnsi="Consolas"/>
          <w:color w:val="000000"/>
          <w:sz w:val="18"/>
        </w:rPr>
        <w:br/>
        <w:t xml:space="preserve">      nodeSelector:</w:t>
      </w:r>
      <w:r>
        <w:rPr>
          <w:rFonts w:ascii="Consolas" w:hAnsi="Consolas"/>
          <w:color w:val="000000"/>
          <w:sz w:val="18"/>
        </w:rPr>
        <w:br/>
        <w:t xml:space="preserve">        kubernetes.io/hostname: k8s-worker-2</w:t>
      </w:r>
      <w:r>
        <w:rPr>
          <w:rFonts w:ascii="Consolas" w:hAnsi="Consolas"/>
          <w:color w:val="000000"/>
          <w:sz w:val="18"/>
        </w:rPr>
        <w:br/>
        <w:t xml:space="preserve">      initContainers:</w:t>
      </w:r>
      <w:r>
        <w:rPr>
          <w:rFonts w:ascii="Consolas" w:hAnsi="Consolas"/>
          <w:color w:val="000000"/>
          <w:sz w:val="18"/>
        </w:rPr>
        <w:br/>
        <w:t xml:space="preserve">        - name: wait-for-mysql</w:t>
      </w:r>
      <w:r>
        <w:rPr>
          <w:rFonts w:ascii="Consolas" w:hAnsi="Consolas"/>
          <w:color w:val="000000"/>
          <w:sz w:val="18"/>
        </w:rPr>
        <w:br/>
        <w:t xml:space="preserve">          image: busybox:1.36</w:t>
      </w:r>
      <w:r>
        <w:rPr>
          <w:rFonts w:ascii="Consolas" w:hAnsi="Consolas"/>
          <w:color w:val="000000"/>
          <w:sz w:val="18"/>
        </w:rPr>
        <w:br/>
        <w:t xml:space="preserve">          command: ['sh', '-c', 'until nc -z mysql 3306; do sleep 5; done']</w:t>
      </w:r>
      <w:r>
        <w:rPr>
          <w:rFonts w:ascii="Consolas" w:hAnsi="Consolas"/>
          <w:color w:val="000000"/>
          <w:sz w:val="18"/>
        </w:rPr>
        <w:br/>
        <w:t xml:space="preserve">      containers:</w:t>
      </w:r>
      <w:r>
        <w:rPr>
          <w:rFonts w:ascii="Consolas" w:hAnsi="Consolas"/>
          <w:color w:val="000000"/>
          <w:sz w:val="18"/>
        </w:rPr>
        <w:br/>
        <w:t xml:space="preserve">        - name: auth-service</w:t>
      </w:r>
      <w:r>
        <w:rPr>
          <w:rFonts w:ascii="Consolas" w:hAnsi="Consolas"/>
          <w:color w:val="000000"/>
          <w:sz w:val="18"/>
        </w:rPr>
        <w:br/>
        <w:t xml:space="preserve">          image: auth-service:latest</w:t>
      </w:r>
      <w:r>
        <w:rPr>
          <w:rFonts w:ascii="Consolas" w:hAnsi="Consolas"/>
          <w:color w:val="000000"/>
          <w:sz w:val="18"/>
        </w:rPr>
        <w:br/>
        <w:t xml:space="preserve">          env:</w:t>
      </w:r>
      <w:r>
        <w:rPr>
          <w:rFonts w:ascii="Consolas" w:hAnsi="Consolas"/>
          <w:color w:val="000000"/>
          <w:sz w:val="18"/>
        </w:rPr>
        <w:br/>
        <w:t xml:space="preserve">            - name: SPRING_DATASOURCE_URL</w:t>
      </w:r>
      <w:r>
        <w:rPr>
          <w:rFonts w:ascii="Consolas" w:hAnsi="Consolas"/>
          <w:color w:val="000000"/>
          <w:sz w:val="18"/>
        </w:rPr>
        <w:br/>
        <w:t xml:space="preserve">              value: "jdbc:mysql://mysql:3306/authdb"</w:t>
      </w:r>
      <w:r>
        <w:rPr>
          <w:rFonts w:ascii="Consolas" w:hAnsi="Consolas"/>
          <w:color w:val="000000"/>
          <w:sz w:val="18"/>
        </w:rPr>
        <w:br/>
        <w:t xml:space="preserve">            - name: JWT_SECRET</w:t>
      </w:r>
      <w:r>
        <w:rPr>
          <w:rFonts w:ascii="Consolas" w:hAnsi="Consolas"/>
          <w:color w:val="000000"/>
          <w:sz w:val="18"/>
        </w:rPr>
        <w:br/>
        <w:t xml:space="preserve">              value: "..."</w:t>
      </w:r>
    </w:p>
    <w:p w14:paraId="2418F0E8" w14:textId="77777777" w:rsidR="0017400D" w:rsidRDefault="0017400D"/>
    <w:p w14:paraId="6BDEAA14" w14:textId="77777777" w:rsidR="0017400D" w:rsidRDefault="00000000">
      <w:pPr>
        <w:pStyle w:val="Balk2"/>
      </w:pPr>
      <w:r>
        <w:rPr>
          <w:color w:val="003366"/>
          <w:sz w:val="36"/>
        </w:rPr>
        <w:t>5.5 CI/CD Pipeline Örneği</w:t>
      </w:r>
    </w:p>
    <w:p w14:paraId="582FAB23" w14:textId="77777777" w:rsidR="0017400D" w:rsidRDefault="0017400D"/>
    <w:p w14:paraId="27BCA88C" w14:textId="2F567C90" w:rsidR="0017400D" w:rsidRDefault="00000000" w:rsidP="007E115E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jobs:</w:t>
      </w:r>
      <w:r>
        <w:rPr>
          <w:rFonts w:ascii="Consolas" w:hAnsi="Consolas"/>
          <w:color w:val="000000"/>
          <w:sz w:val="18"/>
        </w:rPr>
        <w:br/>
        <w:t xml:space="preserve">  build:</w:t>
      </w:r>
      <w:r>
        <w:rPr>
          <w:rFonts w:ascii="Consolas" w:hAnsi="Consolas"/>
          <w:color w:val="000000"/>
          <w:sz w:val="18"/>
        </w:rPr>
        <w:br/>
        <w:t xml:space="preserve">    runs-on: ubuntu-latest</w:t>
      </w:r>
      <w:r>
        <w:rPr>
          <w:rFonts w:ascii="Consolas" w:hAnsi="Consolas"/>
          <w:color w:val="000000"/>
          <w:sz w:val="18"/>
        </w:rPr>
        <w:br/>
        <w:t xml:space="preserve">    strategy:</w:t>
      </w:r>
      <w:r>
        <w:rPr>
          <w:rFonts w:ascii="Consolas" w:hAnsi="Consolas"/>
          <w:color w:val="000000"/>
          <w:sz w:val="18"/>
        </w:rPr>
        <w:br/>
        <w:t xml:space="preserve">      matrix:</w:t>
      </w:r>
      <w:r>
        <w:rPr>
          <w:rFonts w:ascii="Consolas" w:hAnsi="Consolas"/>
          <w:color w:val="000000"/>
          <w:sz w:val="18"/>
        </w:rPr>
        <w:br/>
        <w:t xml:space="preserve">        service: [eureka-server, api-gateway, auth-service, user-service]</w:t>
      </w:r>
      <w:r>
        <w:rPr>
          <w:rFonts w:ascii="Consolas" w:hAnsi="Consolas"/>
          <w:color w:val="000000"/>
          <w:sz w:val="18"/>
        </w:rPr>
        <w:br/>
        <w:t xml:space="preserve">    steps:</w:t>
      </w:r>
      <w:r>
        <w:rPr>
          <w:rFonts w:ascii="Consolas" w:hAnsi="Consolas"/>
          <w:color w:val="000000"/>
          <w:sz w:val="18"/>
        </w:rPr>
        <w:br/>
        <w:t xml:space="preserve">      - uses: actions/checkout@v4</w:t>
      </w:r>
      <w:r>
        <w:rPr>
          <w:rFonts w:ascii="Consolas" w:hAnsi="Consolas"/>
          <w:color w:val="000000"/>
          <w:sz w:val="18"/>
        </w:rPr>
        <w:br/>
        <w:t xml:space="preserve">      - uses: actions/setup-java@v4</w:t>
      </w:r>
      <w:r>
        <w:rPr>
          <w:rFonts w:ascii="Consolas" w:hAnsi="Consolas"/>
          <w:color w:val="000000"/>
          <w:sz w:val="18"/>
        </w:rPr>
        <w:br/>
        <w:t xml:space="preserve">      - run: ./mvnw -B clean package -DskipTests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 xml:space="preserve">  deploy-services:</w:t>
      </w:r>
      <w:r>
        <w:rPr>
          <w:rFonts w:ascii="Consolas" w:hAnsi="Consolas"/>
          <w:color w:val="000000"/>
          <w:sz w:val="18"/>
        </w:rPr>
        <w:br/>
        <w:t xml:space="preserve">    runs-on: self-hosted</w:t>
      </w:r>
      <w:r>
        <w:rPr>
          <w:rFonts w:ascii="Consolas" w:hAnsi="Consolas"/>
          <w:color w:val="000000"/>
          <w:sz w:val="18"/>
        </w:rPr>
        <w:br/>
        <w:t xml:space="preserve">    needs: [distribute-worker-2, distribute-worker-3]</w:t>
      </w:r>
      <w:r>
        <w:rPr>
          <w:rFonts w:ascii="Consolas" w:hAnsi="Consolas"/>
          <w:color w:val="000000"/>
          <w:sz w:val="18"/>
        </w:rPr>
        <w:br/>
        <w:t xml:space="preserve">    steps:</w:t>
      </w:r>
      <w:r>
        <w:rPr>
          <w:rFonts w:ascii="Consolas" w:hAnsi="Consolas"/>
          <w:color w:val="000000"/>
          <w:sz w:val="18"/>
        </w:rPr>
        <w:br/>
        <w:t xml:space="preserve">      - run: kubectl apply -f projeOdevi/k8s/auth-deployment.yaml</w:t>
      </w:r>
      <w:r>
        <w:rPr>
          <w:rFonts w:ascii="Consolas" w:hAnsi="Consolas"/>
          <w:color w:val="000000"/>
          <w:sz w:val="18"/>
        </w:rPr>
        <w:br/>
        <w:t xml:space="preserve">      - run: kubectl rollout status deployment/auth-service -n </w:t>
      </w:r>
      <w:proofErr w:type="spellStart"/>
      <w:r>
        <w:rPr>
          <w:rFonts w:ascii="Consolas" w:hAnsi="Consolas"/>
          <w:color w:val="000000"/>
          <w:sz w:val="18"/>
        </w:rPr>
        <w:t>mikroservis</w:t>
      </w:r>
      <w:proofErr w:type="spellEnd"/>
    </w:p>
    <w:p w14:paraId="0B9AD06A" w14:textId="77777777" w:rsidR="0017400D" w:rsidRDefault="00000000">
      <w:pPr>
        <w:pStyle w:val="Balk2"/>
      </w:pPr>
      <w:r>
        <w:rPr>
          <w:color w:val="003366"/>
          <w:sz w:val="36"/>
        </w:rPr>
        <w:lastRenderedPageBreak/>
        <w:t>5.6 Prometheus Metrics Toplama</w:t>
      </w:r>
    </w:p>
    <w:p w14:paraId="4D3A25E8" w14:textId="77777777" w:rsidR="0017400D" w:rsidRDefault="0017400D"/>
    <w:p w14:paraId="4ACD2659" w14:textId="77777777" w:rsidR="0017400D" w:rsidRDefault="00000000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prometheus-deployment.yaml</w:t>
      </w:r>
      <w:r>
        <w:rPr>
          <w:rFonts w:ascii="Consolas" w:hAnsi="Consolas"/>
          <w:color w:val="000000"/>
          <w:sz w:val="18"/>
        </w:rPr>
        <w:br/>
        <w:t>scrape_configs:</w:t>
      </w:r>
      <w:r>
        <w:rPr>
          <w:rFonts w:ascii="Consolas" w:hAnsi="Consolas"/>
          <w:color w:val="000000"/>
          <w:sz w:val="18"/>
        </w:rPr>
        <w:br/>
        <w:t xml:space="preserve">  - job_name: 'spring-actuator'</w:t>
      </w:r>
      <w:r>
        <w:rPr>
          <w:rFonts w:ascii="Consolas" w:hAnsi="Consolas"/>
          <w:color w:val="000000"/>
          <w:sz w:val="18"/>
        </w:rPr>
        <w:br/>
        <w:t xml:space="preserve">    metrics_path: '/actuator/prometheus'</w:t>
      </w:r>
      <w:r>
        <w:rPr>
          <w:rFonts w:ascii="Consolas" w:hAnsi="Consolas"/>
          <w:color w:val="000000"/>
          <w:sz w:val="18"/>
        </w:rPr>
        <w:br/>
        <w:t xml:space="preserve">    kubernetes_sd_configs:</w:t>
      </w:r>
      <w:r>
        <w:rPr>
          <w:rFonts w:ascii="Consolas" w:hAnsi="Consolas"/>
          <w:color w:val="000000"/>
          <w:sz w:val="18"/>
        </w:rPr>
        <w:br/>
        <w:t xml:space="preserve">      - role: pod</w:t>
      </w:r>
      <w:r>
        <w:rPr>
          <w:rFonts w:ascii="Consolas" w:hAnsi="Consolas"/>
          <w:color w:val="000000"/>
          <w:sz w:val="18"/>
        </w:rPr>
        <w:br/>
        <w:t xml:space="preserve">        namespaces:</w:t>
      </w:r>
      <w:r>
        <w:rPr>
          <w:rFonts w:ascii="Consolas" w:hAnsi="Consolas"/>
          <w:color w:val="000000"/>
          <w:sz w:val="18"/>
        </w:rPr>
        <w:br/>
        <w:t xml:space="preserve">          names: ['mikroservis']</w:t>
      </w:r>
    </w:p>
    <w:p w14:paraId="0634BDB4" w14:textId="77777777" w:rsidR="0017400D" w:rsidRDefault="0017400D"/>
    <w:p w14:paraId="305E6228" w14:textId="77777777" w:rsidR="0017400D" w:rsidRDefault="00000000">
      <w:pPr>
        <w:pStyle w:val="Balk1"/>
      </w:pPr>
      <w:r>
        <w:rPr>
          <w:color w:val="00008B"/>
          <w:sz w:val="48"/>
        </w:rPr>
        <w:t>6. PROJENİN ÇALIŞTIRILMASI VE TEST EDİLMESİ</w:t>
      </w:r>
    </w:p>
    <w:p w14:paraId="2FE8621D" w14:textId="77777777" w:rsidR="0017400D" w:rsidRDefault="0017400D"/>
    <w:p w14:paraId="45F7BA31" w14:textId="23F573A3" w:rsidR="0017400D" w:rsidRDefault="00000000" w:rsidP="007E115E">
      <w:pPr>
        <w:pStyle w:val="Balk2"/>
      </w:pPr>
      <w:r>
        <w:rPr>
          <w:color w:val="003366"/>
          <w:sz w:val="36"/>
        </w:rPr>
        <w:t xml:space="preserve">6.1 </w:t>
      </w:r>
      <w:proofErr w:type="spellStart"/>
      <w:r>
        <w:rPr>
          <w:color w:val="003366"/>
          <w:sz w:val="36"/>
        </w:rPr>
        <w:t>Gereksinimler</w:t>
      </w:r>
      <w:proofErr w:type="spellEnd"/>
    </w:p>
    <w:p w14:paraId="4BAEB375" w14:textId="77777777" w:rsidR="0017400D" w:rsidRDefault="00000000">
      <w:pPr>
        <w:pStyle w:val="ListeMaddemi"/>
      </w:pPr>
      <w:r>
        <w:t>Google Cloud Platform hesabı</w:t>
      </w:r>
    </w:p>
    <w:p w14:paraId="082763A7" w14:textId="77777777" w:rsidR="0017400D" w:rsidRDefault="00000000">
      <w:pPr>
        <w:pStyle w:val="ListeMaddemi"/>
      </w:pPr>
      <w:r>
        <w:t>4 adet VM (1 master, 3 worker)</w:t>
      </w:r>
    </w:p>
    <w:p w14:paraId="6A26B078" w14:textId="77777777" w:rsidR="0017400D" w:rsidRDefault="00000000">
      <w:pPr>
        <w:pStyle w:val="ListeMaddemi"/>
      </w:pPr>
      <w:r>
        <w:t>Kubernetes cluster kurulumu</w:t>
      </w:r>
    </w:p>
    <w:p w14:paraId="421F3AE9" w14:textId="2118EF1D" w:rsidR="0017400D" w:rsidRDefault="00000000" w:rsidP="007E115E">
      <w:pPr>
        <w:pStyle w:val="ListeMaddemi"/>
      </w:pPr>
      <w:r>
        <w:t>GitHub repository</w:t>
      </w:r>
    </w:p>
    <w:p w14:paraId="4EA93E95" w14:textId="5499FC62" w:rsidR="0017400D" w:rsidRDefault="00000000" w:rsidP="007E115E">
      <w:pPr>
        <w:pStyle w:val="Balk2"/>
      </w:pPr>
      <w:r>
        <w:rPr>
          <w:color w:val="003366"/>
          <w:sz w:val="36"/>
        </w:rPr>
        <w:t xml:space="preserve">6.2 Deployment </w:t>
      </w:r>
      <w:proofErr w:type="spellStart"/>
      <w:r>
        <w:rPr>
          <w:color w:val="003366"/>
          <w:sz w:val="36"/>
        </w:rPr>
        <w:t>Adımları</w:t>
      </w:r>
      <w:proofErr w:type="spellEnd"/>
    </w:p>
    <w:p w14:paraId="4DD2C61A" w14:textId="77777777" w:rsidR="0017400D" w:rsidRDefault="00000000">
      <w:pPr>
        <w:pStyle w:val="Balk3"/>
      </w:pPr>
      <w:r>
        <w:rPr>
          <w:color w:val="004C99"/>
          <w:sz w:val="28"/>
        </w:rPr>
        <w:t>1. Cluster Kurulumu</w:t>
      </w:r>
    </w:p>
    <w:p w14:paraId="5BBA0C22" w14:textId="32741511" w:rsidR="0017400D" w:rsidRDefault="00000000" w:rsidP="007E115E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Master node'da</w:t>
      </w:r>
      <w:r>
        <w:rPr>
          <w:rFonts w:ascii="Consolas" w:hAnsi="Consolas"/>
          <w:color w:val="000000"/>
          <w:sz w:val="18"/>
        </w:rPr>
        <w:br/>
        <w:t>kubeadm init --pod-network-cidr=192.168.0.0/16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Worker node'larda</w:t>
      </w:r>
      <w:r>
        <w:rPr>
          <w:rFonts w:ascii="Consolas" w:hAnsi="Consolas"/>
          <w:color w:val="000000"/>
          <w:sz w:val="18"/>
        </w:rPr>
        <w:br/>
        <w:t>kubeadm join &lt;master-ip&gt;:6443 --token &lt;token&gt;</w:t>
      </w:r>
    </w:p>
    <w:p w14:paraId="0B705084" w14:textId="77777777" w:rsidR="0017400D" w:rsidRDefault="00000000">
      <w:pPr>
        <w:pStyle w:val="Balk3"/>
      </w:pPr>
      <w:r>
        <w:rPr>
          <w:color w:val="004C99"/>
          <w:sz w:val="28"/>
        </w:rPr>
        <w:t>2. GitHub Actions Runner Kurulumu</w:t>
      </w:r>
    </w:p>
    <w:p w14:paraId="6ECD9B76" w14:textId="77777777" w:rsidR="0017400D" w:rsidRDefault="00000000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Master node'da</w:t>
      </w:r>
      <w:r>
        <w:rPr>
          <w:rFonts w:ascii="Consolas" w:hAnsi="Consolas"/>
          <w:color w:val="000000"/>
          <w:sz w:val="18"/>
        </w:rPr>
        <w:br/>
        <w:t>./config.sh --url https://github.com/&lt;repo&gt;</w:t>
      </w:r>
      <w:r>
        <w:rPr>
          <w:rFonts w:ascii="Consolas" w:hAnsi="Consolas"/>
          <w:color w:val="000000"/>
          <w:sz w:val="18"/>
        </w:rPr>
        <w:br/>
        <w:t>./run.sh</w:t>
      </w:r>
    </w:p>
    <w:p w14:paraId="60D1F0F5" w14:textId="77777777" w:rsidR="0017400D" w:rsidRDefault="0017400D"/>
    <w:p w14:paraId="7115C0D7" w14:textId="77777777" w:rsidR="0017400D" w:rsidRDefault="00000000">
      <w:pPr>
        <w:pStyle w:val="Balk3"/>
      </w:pPr>
      <w:r>
        <w:rPr>
          <w:color w:val="004C99"/>
          <w:sz w:val="28"/>
        </w:rPr>
        <w:lastRenderedPageBreak/>
        <w:t>3. Deployment Tetikleme</w:t>
      </w:r>
    </w:p>
    <w:p w14:paraId="48706E9E" w14:textId="2A59025F" w:rsidR="0017400D" w:rsidRDefault="00000000" w:rsidP="007E115E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 xml:space="preserve">git </w:t>
      </w:r>
      <w:proofErr w:type="gramStart"/>
      <w:r>
        <w:rPr>
          <w:rFonts w:ascii="Consolas" w:hAnsi="Consolas"/>
          <w:color w:val="000000"/>
          <w:sz w:val="18"/>
        </w:rPr>
        <w:t>add .</w:t>
      </w:r>
      <w:proofErr w:type="gramEnd"/>
      <w:r>
        <w:rPr>
          <w:rFonts w:ascii="Consolas" w:hAnsi="Consolas"/>
          <w:color w:val="000000"/>
          <w:sz w:val="18"/>
        </w:rPr>
        <w:br/>
        <w:t>git commit -m "Deploy"</w:t>
      </w:r>
      <w:r>
        <w:rPr>
          <w:rFonts w:ascii="Consolas" w:hAnsi="Consolas"/>
          <w:color w:val="000000"/>
          <w:sz w:val="18"/>
        </w:rPr>
        <w:br/>
        <w:t>git push</w:t>
      </w:r>
    </w:p>
    <w:p w14:paraId="573A7AD2" w14:textId="33BCBE25" w:rsidR="0017400D" w:rsidRDefault="00000000">
      <w:r>
        <w:t xml:space="preserve">GitHub Actions otomatik olarak tüm deployment sürecini yönetir. Detaylı pipeline akışı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bölüm</w:t>
      </w:r>
      <w:proofErr w:type="spellEnd"/>
      <w:r>
        <w:t xml:space="preserve"> 4.7'ye </w:t>
      </w:r>
      <w:proofErr w:type="spellStart"/>
      <w:r>
        <w:t>bakınız</w:t>
      </w:r>
      <w:proofErr w:type="spellEnd"/>
      <w:r>
        <w:t>.</w:t>
      </w:r>
    </w:p>
    <w:p w14:paraId="7986BD60" w14:textId="77777777" w:rsidR="0017400D" w:rsidRDefault="00000000">
      <w:pPr>
        <w:pStyle w:val="Balk2"/>
      </w:pPr>
      <w:r>
        <w:rPr>
          <w:color w:val="003366"/>
          <w:sz w:val="36"/>
        </w:rPr>
        <w:t>6.3 Erişim Noktaları</w:t>
      </w:r>
    </w:p>
    <w:p w14:paraId="411C0C14" w14:textId="77777777" w:rsidR="0017400D" w:rsidRDefault="0017400D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400D" w14:paraId="00E846F9" w14:textId="77777777" w:rsidTr="0017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66CC"/>
          </w:tcPr>
          <w:p w14:paraId="6C082D03" w14:textId="77777777" w:rsidR="0017400D" w:rsidRDefault="00000000">
            <w:pPr>
              <w:jc w:val="center"/>
            </w:pPr>
            <w:r>
              <w:rPr>
                <w:color w:val="FFFFFF"/>
              </w:rPr>
              <w:t>Servis</w:t>
            </w:r>
          </w:p>
        </w:tc>
        <w:tc>
          <w:tcPr>
            <w:tcW w:w="2880" w:type="dxa"/>
            <w:shd w:val="clear" w:color="auto" w:fill="0066CC"/>
          </w:tcPr>
          <w:p w14:paraId="10B3AC73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URL</w:t>
            </w:r>
          </w:p>
        </w:tc>
        <w:tc>
          <w:tcPr>
            <w:tcW w:w="2880" w:type="dxa"/>
            <w:shd w:val="clear" w:color="auto" w:fill="0066CC"/>
          </w:tcPr>
          <w:p w14:paraId="57EB8208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Kullanıcı/Şifre</w:t>
            </w:r>
          </w:p>
        </w:tc>
      </w:tr>
      <w:tr w:rsidR="0017400D" w14:paraId="07673BF5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F77EAB" w14:textId="77777777" w:rsidR="0017400D" w:rsidRDefault="00000000">
            <w:pPr>
              <w:jc w:val="center"/>
            </w:pPr>
            <w:r>
              <w:t>Frontend</w:t>
            </w:r>
          </w:p>
        </w:tc>
        <w:tc>
          <w:tcPr>
            <w:tcW w:w="2880" w:type="dxa"/>
          </w:tcPr>
          <w:p w14:paraId="56C35983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http://&lt;WORKER-3-IP&gt;:30080</w:t>
            </w:r>
          </w:p>
        </w:tc>
        <w:tc>
          <w:tcPr>
            <w:tcW w:w="2880" w:type="dxa"/>
          </w:tcPr>
          <w:p w14:paraId="1F4DD168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17400D" w14:paraId="436C18A0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73C9D2" w14:textId="77777777" w:rsidR="0017400D" w:rsidRDefault="00000000">
            <w:pPr>
              <w:jc w:val="center"/>
            </w:pPr>
            <w:r>
              <w:t>API Gateway</w:t>
            </w:r>
          </w:p>
        </w:tc>
        <w:tc>
          <w:tcPr>
            <w:tcW w:w="2880" w:type="dxa"/>
          </w:tcPr>
          <w:p w14:paraId="5B125062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http://&lt;WORKER-3-IP&gt;:31720</w:t>
            </w:r>
          </w:p>
        </w:tc>
        <w:tc>
          <w:tcPr>
            <w:tcW w:w="2880" w:type="dxa"/>
          </w:tcPr>
          <w:p w14:paraId="68A2AA4C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17400D" w14:paraId="4241CC91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F984FF" w14:textId="77777777" w:rsidR="0017400D" w:rsidRDefault="00000000">
            <w:pPr>
              <w:jc w:val="center"/>
            </w:pPr>
            <w:r>
              <w:t>Grafana</w:t>
            </w:r>
          </w:p>
        </w:tc>
        <w:tc>
          <w:tcPr>
            <w:tcW w:w="2880" w:type="dxa"/>
          </w:tcPr>
          <w:p w14:paraId="1370006F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http://&lt;WORKER-1-IP&gt;:30300</w:t>
            </w:r>
          </w:p>
        </w:tc>
        <w:tc>
          <w:tcPr>
            <w:tcW w:w="2880" w:type="dxa"/>
          </w:tcPr>
          <w:p w14:paraId="4ACD54FA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admin/admin</w:t>
            </w:r>
          </w:p>
        </w:tc>
      </w:tr>
      <w:tr w:rsidR="0017400D" w14:paraId="2A6AEFB1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51B708" w14:textId="77777777" w:rsidR="0017400D" w:rsidRDefault="00000000">
            <w:pPr>
              <w:jc w:val="center"/>
            </w:pPr>
            <w:r>
              <w:t>Eureka Dashboard</w:t>
            </w:r>
          </w:p>
        </w:tc>
        <w:tc>
          <w:tcPr>
            <w:tcW w:w="2880" w:type="dxa"/>
          </w:tcPr>
          <w:p w14:paraId="66E79E5F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http://&lt;WORKER-2-IP&gt;:8761</w:t>
            </w:r>
          </w:p>
        </w:tc>
        <w:tc>
          <w:tcPr>
            <w:tcW w:w="2880" w:type="dxa"/>
          </w:tcPr>
          <w:p w14:paraId="5EB39513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</w:tbl>
    <w:p w14:paraId="5F625C45" w14:textId="77777777" w:rsidR="0017400D" w:rsidRDefault="0017400D"/>
    <w:p w14:paraId="0BD66B74" w14:textId="6AD75DCB" w:rsidR="0017400D" w:rsidRDefault="00000000" w:rsidP="007E115E">
      <w:pPr>
        <w:pStyle w:val="Balk2"/>
      </w:pPr>
      <w:r>
        <w:rPr>
          <w:color w:val="003366"/>
          <w:sz w:val="36"/>
        </w:rPr>
        <w:t xml:space="preserve">6.4 Test </w:t>
      </w:r>
      <w:proofErr w:type="spellStart"/>
      <w:r>
        <w:rPr>
          <w:color w:val="003366"/>
          <w:sz w:val="36"/>
        </w:rPr>
        <w:t>Senaryoları</w:t>
      </w:r>
      <w:proofErr w:type="spellEnd"/>
    </w:p>
    <w:p w14:paraId="3BE50002" w14:textId="77777777" w:rsidR="0017400D" w:rsidRDefault="00000000">
      <w:pPr>
        <w:pStyle w:val="Balk3"/>
      </w:pPr>
      <w:r>
        <w:rPr>
          <w:color w:val="004C99"/>
          <w:sz w:val="28"/>
        </w:rPr>
        <w:t>Senaryo 1: Kullanıcı Kaydı ve Login</w:t>
      </w:r>
    </w:p>
    <w:p w14:paraId="5B3E0F69" w14:textId="77777777" w:rsidR="0017400D" w:rsidRDefault="00000000">
      <w:pPr>
        <w:pStyle w:val="ListeNumaras"/>
      </w:pPr>
      <w:r>
        <w:t>1. Frontend'e git (http://&lt;IP&gt;:30080)</w:t>
      </w:r>
    </w:p>
    <w:p w14:paraId="76E2224E" w14:textId="77777777" w:rsidR="0017400D" w:rsidRDefault="00000000">
      <w:pPr>
        <w:pStyle w:val="ListeNumaras"/>
      </w:pPr>
      <w:r>
        <w:t>2. "Login" sayfasından sistem girişi yap veya "Register" sayfasına git</w:t>
      </w:r>
    </w:p>
    <w:p w14:paraId="5C4B1181" w14:textId="77777777" w:rsidR="0017400D" w:rsidRDefault="00000000">
      <w:pPr>
        <w:pStyle w:val="ListeNumaras"/>
      </w:pPr>
      <w:r>
        <w:t>3. Kullanıcı bilgilerini gir (username, email, password)</w:t>
      </w:r>
    </w:p>
    <w:p w14:paraId="46EB75C7" w14:textId="77777777" w:rsidR="0017400D" w:rsidRDefault="00000000">
      <w:pPr>
        <w:pStyle w:val="ListeNumaras"/>
      </w:pPr>
      <w:r>
        <w:t>4. "Kayıt Ol" butonuna tıkla</w:t>
      </w:r>
    </w:p>
    <w:p w14:paraId="52122D0E" w14:textId="77777777" w:rsidR="0017400D" w:rsidRDefault="00000000">
      <w:pPr>
        <w:pStyle w:val="ListeNumaras"/>
      </w:pPr>
      <w:r>
        <w:t>5. Otomatik login ve rolüne göre dashboard'a yönlendirme</w:t>
      </w:r>
    </w:p>
    <w:p w14:paraId="1E576328" w14:textId="77777777" w:rsidR="0017400D" w:rsidRDefault="0017400D"/>
    <w:p w14:paraId="2C617C3D" w14:textId="77777777" w:rsidR="007E115E" w:rsidRDefault="007E115E"/>
    <w:p w14:paraId="06D241D8" w14:textId="77777777" w:rsidR="007E115E" w:rsidRDefault="007E115E"/>
    <w:p w14:paraId="41199536" w14:textId="77777777" w:rsidR="007E115E" w:rsidRDefault="007E115E"/>
    <w:p w14:paraId="3AE9E968" w14:textId="77777777" w:rsidR="007E115E" w:rsidRDefault="007E115E"/>
    <w:p w14:paraId="7532D9DB" w14:textId="77777777" w:rsidR="007E115E" w:rsidRDefault="007E115E"/>
    <w:p w14:paraId="3BD7111B" w14:textId="77777777" w:rsidR="007E115E" w:rsidRDefault="007E115E"/>
    <w:p w14:paraId="62B372DE" w14:textId="77777777" w:rsidR="007E115E" w:rsidRDefault="007E115E"/>
    <w:p w14:paraId="1983ACAE" w14:textId="77777777" w:rsidR="0017400D" w:rsidRDefault="00000000">
      <w:r>
        <w:rPr>
          <w:b/>
        </w:rPr>
        <w:lastRenderedPageBreak/>
        <w:t>Login Sayfası:</w:t>
      </w:r>
    </w:p>
    <w:p w14:paraId="6B845D0F" w14:textId="77777777" w:rsidR="0017400D" w:rsidRDefault="0017400D"/>
    <w:p w14:paraId="4FF2FE16" w14:textId="77777777" w:rsidR="0017400D" w:rsidRDefault="00000000">
      <w:pPr>
        <w:jc w:val="center"/>
      </w:pPr>
      <w:r>
        <w:rPr>
          <w:i/>
          <w:sz w:val="20"/>
        </w:rPr>
        <w:t>Login Page</w:t>
      </w:r>
    </w:p>
    <w:p w14:paraId="45D8860E" w14:textId="194A8891" w:rsidR="0017400D" w:rsidRDefault="00000000" w:rsidP="007E115E">
      <w:pPr>
        <w:jc w:val="center"/>
      </w:pPr>
      <w:r>
        <w:rPr>
          <w:noProof/>
        </w:rPr>
        <w:drawing>
          <wp:inline distT="0" distB="0" distL="0" distR="0" wp14:anchorId="254C5526" wp14:editId="7C6B4E5F">
            <wp:extent cx="4495800" cy="4333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-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708A" w14:textId="5B65D4F4" w:rsidR="0017400D" w:rsidRDefault="00000000">
      <w:r>
        <w:t xml:space="preserve">*JWT token tabanlı kimlik doğrulama. Başarılı login sonrası token localStorage'a kaydedilir ve tüm API </w:t>
      </w:r>
      <w:proofErr w:type="spellStart"/>
      <w:r>
        <w:t>isteklerinde</w:t>
      </w:r>
      <w:proofErr w:type="spellEnd"/>
      <w:r>
        <w:t xml:space="preserve"> Authorization </w:t>
      </w:r>
      <w:proofErr w:type="spellStart"/>
      <w:r>
        <w:t>header'da</w:t>
      </w:r>
      <w:proofErr w:type="spellEnd"/>
      <w:r>
        <w:t xml:space="preserve"> </w:t>
      </w:r>
      <w:proofErr w:type="gramStart"/>
      <w:r>
        <w:t>gönderilir.*</w:t>
      </w:r>
      <w:proofErr w:type="gramEnd"/>
    </w:p>
    <w:p w14:paraId="6D96DE3E" w14:textId="77777777" w:rsidR="007E115E" w:rsidRDefault="007E115E"/>
    <w:p w14:paraId="4DF73F94" w14:textId="77777777" w:rsidR="007E115E" w:rsidRDefault="007E115E"/>
    <w:p w14:paraId="6D4E59AD" w14:textId="77777777" w:rsidR="007E115E" w:rsidRDefault="007E115E"/>
    <w:p w14:paraId="4B8F189C" w14:textId="77777777" w:rsidR="007E115E" w:rsidRDefault="007E115E"/>
    <w:p w14:paraId="3B55B677" w14:textId="77777777" w:rsidR="007E115E" w:rsidRDefault="007E115E"/>
    <w:p w14:paraId="297A4CFE" w14:textId="77777777" w:rsidR="007E115E" w:rsidRDefault="007E115E"/>
    <w:p w14:paraId="197A2544" w14:textId="77777777" w:rsidR="007E115E" w:rsidRDefault="007E115E"/>
    <w:p w14:paraId="4AB84097" w14:textId="35B91C29" w:rsidR="0017400D" w:rsidRDefault="00000000">
      <w:r>
        <w:rPr>
          <w:b/>
        </w:rPr>
        <w:lastRenderedPageBreak/>
        <w:t>Register S</w:t>
      </w:r>
      <w:r w:rsidR="007E115E">
        <w:rPr>
          <w:b/>
        </w:rPr>
        <w:t>a</w:t>
      </w:r>
      <w:r>
        <w:rPr>
          <w:b/>
        </w:rPr>
        <w:t>yfası:</w:t>
      </w:r>
    </w:p>
    <w:p w14:paraId="2B33E5CE" w14:textId="77777777" w:rsidR="0017400D" w:rsidRDefault="00000000">
      <w:pPr>
        <w:jc w:val="center"/>
      </w:pPr>
      <w:r>
        <w:rPr>
          <w:i/>
          <w:sz w:val="20"/>
        </w:rPr>
        <w:t>Register Page</w:t>
      </w:r>
    </w:p>
    <w:p w14:paraId="0103E2C9" w14:textId="77777777" w:rsidR="0017400D" w:rsidRDefault="00000000">
      <w:pPr>
        <w:jc w:val="center"/>
      </w:pPr>
      <w:r>
        <w:rPr>
          <w:noProof/>
        </w:rPr>
        <w:drawing>
          <wp:inline distT="0" distB="0" distL="0" distR="0" wp14:anchorId="3BAA7BDD" wp14:editId="165E8FC0">
            <wp:extent cx="4743450" cy="5429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-reigter-with-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B0C5" w14:textId="77777777" w:rsidR="0017400D" w:rsidRDefault="0017400D"/>
    <w:p w14:paraId="6FFA2CD3" w14:textId="77777777" w:rsidR="0017400D" w:rsidRDefault="00000000">
      <w:r>
        <w:t xml:space="preserve">*Kullanıcı kaydı sırasında </w:t>
      </w:r>
      <w:r>
        <w:rPr>
          <w:b/>
        </w:rPr>
        <w:t>role-based authentication</w:t>
      </w:r>
      <w:r>
        <w:t xml:space="preserve"> uygulanır. Normal kullanıcılar USER rolü ile kaydedilir. Admin kullanıcıları oluşturmak için admin panelinden ADMIN rolü atanması gerekir. Roller </w:t>
      </w:r>
      <w:proofErr w:type="gramStart"/>
      <w:r>
        <w:rPr>
          <w:rFonts w:ascii="Consolas" w:hAnsi="Consolas"/>
          <w:color w:val="C7254E"/>
          <w:sz w:val="20"/>
        </w:rPr>
        <w:t>authdb.users</w:t>
      </w:r>
      <w:proofErr w:type="gramEnd"/>
      <w:r>
        <w:t xml:space="preserve"> tablosunda </w:t>
      </w:r>
      <w:r>
        <w:rPr>
          <w:rFonts w:ascii="Consolas" w:hAnsi="Consolas"/>
          <w:color w:val="C7254E"/>
          <w:sz w:val="20"/>
        </w:rPr>
        <w:t>role</w:t>
      </w:r>
      <w:r>
        <w:t xml:space="preserve"> kolonu (ENUM: USER, ADMIN)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saklanır</w:t>
      </w:r>
      <w:proofErr w:type="spellEnd"/>
      <w:r>
        <w:t>. BCrypt ile hash'lenen şifreler aynı tabloda güvenli bir şekilde tutulur.*</w:t>
      </w:r>
    </w:p>
    <w:p w14:paraId="6B968622" w14:textId="77777777" w:rsidR="0017400D" w:rsidRDefault="0017400D"/>
    <w:p w14:paraId="402CC45D" w14:textId="77777777" w:rsidR="007E115E" w:rsidRDefault="007E115E"/>
    <w:p w14:paraId="179E6B2C" w14:textId="77777777" w:rsidR="007E115E" w:rsidRDefault="007E115E"/>
    <w:p w14:paraId="34C3C2F0" w14:textId="3382406A" w:rsidR="0017400D" w:rsidRDefault="00000000">
      <w:proofErr w:type="spellStart"/>
      <w:r>
        <w:rPr>
          <w:b/>
        </w:rPr>
        <w:lastRenderedPageBreak/>
        <w:t>Kullanıcı</w:t>
      </w:r>
      <w:proofErr w:type="spellEnd"/>
      <w:r>
        <w:rPr>
          <w:b/>
        </w:rPr>
        <w:t xml:space="preserve"> Dashboard:</w:t>
      </w:r>
    </w:p>
    <w:p w14:paraId="551A3885" w14:textId="77777777" w:rsidR="0017400D" w:rsidRDefault="00000000">
      <w:pPr>
        <w:jc w:val="center"/>
      </w:pPr>
      <w:r>
        <w:rPr>
          <w:i/>
          <w:sz w:val="20"/>
        </w:rPr>
        <w:t>User Dashboard</w:t>
      </w:r>
    </w:p>
    <w:p w14:paraId="0671C8A8" w14:textId="1302337D" w:rsidR="0017400D" w:rsidRDefault="00000000" w:rsidP="007E115E">
      <w:pPr>
        <w:jc w:val="center"/>
      </w:pPr>
      <w:r>
        <w:rPr>
          <w:noProof/>
        </w:rPr>
        <w:drawing>
          <wp:inline distT="0" distB="0" distL="0" distR="0" wp14:anchorId="44BD70A6" wp14:editId="3297571D">
            <wp:extent cx="5486400" cy="355944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-user-pan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0098" w14:textId="567E0B50" w:rsidR="0017400D" w:rsidRDefault="00000000">
      <w:r>
        <w:t xml:space="preserve">*USER rolüne sahip kullanıcıların gördüğü panel. Kendi profil </w:t>
      </w:r>
      <w:proofErr w:type="spellStart"/>
      <w:r>
        <w:t>bilgilerini</w:t>
      </w:r>
      <w:proofErr w:type="spellEnd"/>
      <w:r>
        <w:t xml:space="preserve"> </w:t>
      </w:r>
      <w:proofErr w:type="spellStart"/>
      <w:r>
        <w:t>görüntüleyebilir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gramStart"/>
      <w:r>
        <w:t>güncelleyebilir.*</w:t>
      </w:r>
      <w:proofErr w:type="gramEnd"/>
    </w:p>
    <w:p w14:paraId="3147E6A1" w14:textId="77777777" w:rsidR="007E115E" w:rsidRDefault="007E115E"/>
    <w:p w14:paraId="55D46574" w14:textId="77777777" w:rsidR="007E115E" w:rsidRDefault="007E115E"/>
    <w:p w14:paraId="7FAE8611" w14:textId="77777777" w:rsidR="007E115E" w:rsidRDefault="007E115E"/>
    <w:p w14:paraId="51928C27" w14:textId="77777777" w:rsidR="007E115E" w:rsidRDefault="007E115E"/>
    <w:p w14:paraId="6C222CB1" w14:textId="77777777" w:rsidR="007E115E" w:rsidRDefault="007E115E"/>
    <w:p w14:paraId="4BC19FD5" w14:textId="77777777" w:rsidR="007E115E" w:rsidRDefault="007E115E"/>
    <w:p w14:paraId="3107BB19" w14:textId="77777777" w:rsidR="007E115E" w:rsidRDefault="007E115E"/>
    <w:p w14:paraId="1FD13B71" w14:textId="77777777" w:rsidR="007E115E" w:rsidRDefault="007E115E"/>
    <w:p w14:paraId="58A6C196" w14:textId="77777777" w:rsidR="007E115E" w:rsidRDefault="007E115E"/>
    <w:p w14:paraId="6DEE033C" w14:textId="77777777" w:rsidR="007E115E" w:rsidRDefault="007E115E"/>
    <w:p w14:paraId="25F7A5C8" w14:textId="77777777" w:rsidR="0017400D" w:rsidRDefault="00000000">
      <w:pPr>
        <w:pStyle w:val="Balk3"/>
      </w:pPr>
      <w:r>
        <w:rPr>
          <w:color w:val="004C99"/>
          <w:sz w:val="28"/>
        </w:rPr>
        <w:lastRenderedPageBreak/>
        <w:t>Senaryo 2: Admin Paneli ve Kullanıcı Yönetimi</w:t>
      </w:r>
    </w:p>
    <w:p w14:paraId="289FA5FA" w14:textId="77777777" w:rsidR="0017400D" w:rsidRDefault="00000000">
      <w:pPr>
        <w:pStyle w:val="ListeNumaras"/>
      </w:pPr>
      <w:r>
        <w:t>1. admin/admin ile giriş yap (default admin kullanıcısı)</w:t>
      </w:r>
    </w:p>
    <w:p w14:paraId="0FAF23C4" w14:textId="77777777" w:rsidR="0017400D" w:rsidRDefault="00000000">
      <w:pPr>
        <w:pStyle w:val="ListeNumaras"/>
      </w:pPr>
      <w:r>
        <w:t>2. Admin paneline git</w:t>
      </w:r>
    </w:p>
    <w:p w14:paraId="4CFBD5AB" w14:textId="77777777" w:rsidR="0017400D" w:rsidRDefault="00000000">
      <w:pPr>
        <w:pStyle w:val="ListeNumaras"/>
      </w:pPr>
      <w:r>
        <w:t>3. Tüm kullanıcıları listele ve ara</w:t>
      </w:r>
    </w:p>
    <w:p w14:paraId="7440D530" w14:textId="77777777" w:rsidR="0017400D" w:rsidRDefault="00000000">
      <w:pPr>
        <w:pStyle w:val="ListeNumaras"/>
      </w:pPr>
      <w:r>
        <w:t>4. Kullanıcı rolünü değiştir (USER ↔ ADMIN)</w:t>
      </w:r>
    </w:p>
    <w:p w14:paraId="763F8AFF" w14:textId="77777777" w:rsidR="0017400D" w:rsidRDefault="00000000">
      <w:pPr>
        <w:pStyle w:val="ListeNumaras"/>
      </w:pPr>
      <w:r>
        <w:t>5. Kullanıcı profil bilgilerini güncelle</w:t>
      </w:r>
    </w:p>
    <w:p w14:paraId="3E3F509B" w14:textId="197C1286" w:rsidR="007E115E" w:rsidRDefault="00000000" w:rsidP="007E115E">
      <w:pPr>
        <w:pStyle w:val="ListeNumaras"/>
      </w:pPr>
      <w:r>
        <w:t xml:space="preserve">6.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sil</w:t>
      </w:r>
      <w:proofErr w:type="spellEnd"/>
    </w:p>
    <w:p w14:paraId="123ACCEB" w14:textId="1E041F0E" w:rsidR="0017400D" w:rsidRDefault="00000000">
      <w:r>
        <w:rPr>
          <w:b/>
        </w:rPr>
        <w:t xml:space="preserve">Admin </w:t>
      </w:r>
      <w:proofErr w:type="spellStart"/>
      <w:r>
        <w:rPr>
          <w:b/>
        </w:rPr>
        <w:t>Paneli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Kullanıcı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Yönetimi</w:t>
      </w:r>
      <w:proofErr w:type="spellEnd"/>
      <w:r>
        <w:rPr>
          <w:b/>
        </w:rPr>
        <w:t>:</w:t>
      </w:r>
    </w:p>
    <w:p w14:paraId="74D40FD6" w14:textId="77777777" w:rsidR="0017400D" w:rsidRDefault="00000000">
      <w:pPr>
        <w:jc w:val="center"/>
      </w:pPr>
      <w:r>
        <w:rPr>
          <w:i/>
          <w:sz w:val="20"/>
        </w:rPr>
        <w:t>Admin Panel</w:t>
      </w:r>
    </w:p>
    <w:p w14:paraId="20513DEA" w14:textId="616ADC25" w:rsidR="0017400D" w:rsidRDefault="00000000" w:rsidP="007E115E">
      <w:pPr>
        <w:jc w:val="center"/>
      </w:pPr>
      <w:r>
        <w:rPr>
          <w:noProof/>
        </w:rPr>
        <w:drawing>
          <wp:inline distT="0" distB="0" distL="0" distR="0" wp14:anchorId="72F5BFF6" wp14:editId="58D224B2">
            <wp:extent cx="5486400" cy="1760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-admin-pan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FCEB" w14:textId="77777777" w:rsidR="0017400D" w:rsidRDefault="00000000">
      <w:r>
        <w:t xml:space="preserve">*ADMIN rolüne sahip kullanıcılara özel panel. </w:t>
      </w:r>
      <w:r>
        <w:rPr>
          <w:b/>
        </w:rPr>
        <w:t>Role-based access control (RBAC)</w:t>
      </w:r>
      <w:r>
        <w:t xml:space="preserve"> ile korumalıdır. Sadece ADMIN rolündeki kullanıcılar bu panele erişebilir. Admin'ler:*</w:t>
      </w:r>
    </w:p>
    <w:p w14:paraId="71B3A513" w14:textId="77777777" w:rsidR="0017400D" w:rsidRDefault="00000000">
      <w:pPr>
        <w:pStyle w:val="ListeMaddemi"/>
      </w:pPr>
      <w:r>
        <w:t>*Tüm kullanıcıları görüntüleyebilir (`GET /api/users` - JWT token'da ADMIN rolü kontrolü)*</w:t>
      </w:r>
    </w:p>
    <w:p w14:paraId="13D0C4B6" w14:textId="77777777" w:rsidR="0017400D" w:rsidRDefault="00000000">
      <w:pPr>
        <w:pStyle w:val="ListeMaddemi"/>
      </w:pPr>
      <w:r>
        <w:t>*Kullanıcı rolü değiştirebilir (`PATCH /api/auth/users/{username}/role` - Database'de `authdb.users.role` güncellenir)*</w:t>
      </w:r>
    </w:p>
    <w:p w14:paraId="4B1748DE" w14:textId="77777777" w:rsidR="0017400D" w:rsidRDefault="00000000">
      <w:pPr>
        <w:pStyle w:val="ListeMaddemi"/>
      </w:pPr>
      <w:r>
        <w:t>*Kullanıcı silebilir (`DELETE /api/users/username/{username}` - Hem `authdb` hem `userdb`'den silinir)*</w:t>
      </w:r>
    </w:p>
    <w:p w14:paraId="575342D1" w14:textId="77777777" w:rsidR="0017400D" w:rsidRDefault="00000000">
      <w:pPr>
        <w:pStyle w:val="ListeMaddemi"/>
      </w:pPr>
      <w:r>
        <w:t>*Kullanıcı arama yapabilir (username veya email ile filtreleme)*</w:t>
      </w:r>
    </w:p>
    <w:p w14:paraId="3037216C" w14:textId="77777777" w:rsidR="0017400D" w:rsidRDefault="0017400D"/>
    <w:p w14:paraId="4E09E960" w14:textId="77777777" w:rsidR="0017400D" w:rsidRDefault="00000000">
      <w:r>
        <w:t xml:space="preserve">*Veritabanı yapısı: </w:t>
      </w:r>
      <w:r>
        <w:rPr>
          <w:rFonts w:ascii="Consolas" w:hAnsi="Consolas"/>
          <w:color w:val="C7254E"/>
          <w:sz w:val="20"/>
        </w:rPr>
        <w:t>authdb.users</w:t>
      </w:r>
      <w:r>
        <w:t xml:space="preserve"> tablosu kimlik doğrulama bilgilerini (username, password_hash, role), </w:t>
      </w:r>
      <w:r>
        <w:rPr>
          <w:rFonts w:ascii="Consolas" w:hAnsi="Consolas"/>
          <w:color w:val="C7254E"/>
          <w:sz w:val="20"/>
        </w:rPr>
        <w:t>userdb.users</w:t>
      </w:r>
      <w:r>
        <w:t xml:space="preserve"> tablosu ek profil bilgilerini (firstName, lastName, email) saklar. İki veritabanı arasında username ile ilişki kurulur.*</w:t>
      </w:r>
    </w:p>
    <w:p w14:paraId="6D4AEA1B" w14:textId="77777777" w:rsidR="0017400D" w:rsidRDefault="0017400D"/>
    <w:p w14:paraId="5BB23E10" w14:textId="77777777" w:rsidR="007E115E" w:rsidRDefault="007E115E"/>
    <w:p w14:paraId="0D439803" w14:textId="77777777" w:rsidR="007E115E" w:rsidRDefault="007E115E"/>
    <w:p w14:paraId="6E03ECAA" w14:textId="77777777" w:rsidR="0017400D" w:rsidRDefault="00000000">
      <w:pPr>
        <w:pStyle w:val="Balk3"/>
      </w:pPr>
      <w:r>
        <w:rPr>
          <w:color w:val="004C99"/>
          <w:sz w:val="28"/>
        </w:rPr>
        <w:lastRenderedPageBreak/>
        <w:t>Senaryo 3: Monitoring</w:t>
      </w:r>
    </w:p>
    <w:p w14:paraId="279B3477" w14:textId="77777777" w:rsidR="0017400D" w:rsidRDefault="00000000">
      <w:pPr>
        <w:pStyle w:val="ListeNumaras"/>
      </w:pPr>
      <w:r>
        <w:t>1. Grafana'ya git (http://&lt;IP&gt;:30300)</w:t>
      </w:r>
    </w:p>
    <w:p w14:paraId="083872B4" w14:textId="77777777" w:rsidR="0017400D" w:rsidRDefault="00000000">
      <w:pPr>
        <w:pStyle w:val="ListeNumaras"/>
      </w:pPr>
      <w:r>
        <w:t>2. admin/admin ile giriş yap</w:t>
      </w:r>
    </w:p>
    <w:p w14:paraId="78952314" w14:textId="77777777" w:rsidR="0017400D" w:rsidRDefault="00000000">
      <w:pPr>
        <w:pStyle w:val="ListeNumaras"/>
      </w:pPr>
      <w:r>
        <w:t>3. "Microservices Overview" dashboard'unu aç</w:t>
      </w:r>
    </w:p>
    <w:p w14:paraId="0C6F9F3E" w14:textId="77777777" w:rsidR="0017400D" w:rsidRDefault="00000000">
      <w:pPr>
        <w:pStyle w:val="ListeNumaras"/>
      </w:pPr>
      <w:r>
        <w:t>4. Metrikleri incele</w:t>
      </w:r>
    </w:p>
    <w:p w14:paraId="017A127C" w14:textId="422331E6" w:rsidR="0017400D" w:rsidRDefault="00000000" w:rsidP="007E115E">
      <w:pPr>
        <w:pStyle w:val="ListeNumaras"/>
      </w:pPr>
      <w:r>
        <w:t xml:space="preserve">5. </w:t>
      </w:r>
      <w:proofErr w:type="spellStart"/>
      <w:r>
        <w:t>Logları</w:t>
      </w:r>
      <w:proofErr w:type="spellEnd"/>
      <w:r>
        <w:t xml:space="preserve"> </w:t>
      </w:r>
      <w:proofErr w:type="spellStart"/>
      <w:r>
        <w:t>görüntüle</w:t>
      </w:r>
      <w:proofErr w:type="spellEnd"/>
    </w:p>
    <w:p w14:paraId="4323D479" w14:textId="77777777" w:rsidR="0017400D" w:rsidRDefault="00000000">
      <w:pPr>
        <w:pStyle w:val="Balk3"/>
      </w:pPr>
      <w:r>
        <w:rPr>
          <w:color w:val="004C99"/>
          <w:sz w:val="28"/>
        </w:rPr>
        <w:t>Senaryo 4: CI/CD Test</w:t>
      </w:r>
    </w:p>
    <w:p w14:paraId="509AECFD" w14:textId="77777777" w:rsidR="0017400D" w:rsidRDefault="00000000">
      <w:pPr>
        <w:pStyle w:val="ListeNumaras"/>
      </w:pPr>
      <w:r>
        <w:t>1. Kod değişikliği yap</w:t>
      </w:r>
    </w:p>
    <w:p w14:paraId="628292B4" w14:textId="77777777" w:rsidR="0017400D" w:rsidRDefault="00000000">
      <w:pPr>
        <w:pStyle w:val="ListeNumaras"/>
      </w:pPr>
      <w:r>
        <w:t>2. Git push yap</w:t>
      </w:r>
    </w:p>
    <w:p w14:paraId="4642F9B4" w14:textId="77777777" w:rsidR="0017400D" w:rsidRDefault="00000000">
      <w:pPr>
        <w:pStyle w:val="ListeNumaras"/>
      </w:pPr>
      <w:r>
        <w:t>3. GitHub Actions'tan pipeline'ı izle</w:t>
      </w:r>
    </w:p>
    <w:p w14:paraId="078D5917" w14:textId="0535F4C0" w:rsidR="0017400D" w:rsidRDefault="00000000" w:rsidP="007E115E">
      <w:pPr>
        <w:pStyle w:val="ListeNumaras"/>
      </w:pPr>
      <w:r>
        <w:t xml:space="preserve">4. Deployment </w:t>
      </w:r>
      <w:proofErr w:type="spellStart"/>
      <w:r>
        <w:t>durumunu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et</w:t>
      </w:r>
    </w:p>
    <w:p w14:paraId="0291AD93" w14:textId="01FB2699" w:rsidR="0017400D" w:rsidRDefault="00000000" w:rsidP="007E115E">
      <w:pPr>
        <w:pStyle w:val="Balk2"/>
      </w:pPr>
      <w:r>
        <w:rPr>
          <w:color w:val="003366"/>
          <w:sz w:val="36"/>
        </w:rPr>
        <w:t xml:space="preserve">6.5 </w:t>
      </w:r>
      <w:proofErr w:type="spellStart"/>
      <w:r>
        <w:rPr>
          <w:color w:val="003366"/>
          <w:sz w:val="36"/>
        </w:rPr>
        <w:t>Doğrulama</w:t>
      </w:r>
      <w:proofErr w:type="spellEnd"/>
      <w:r>
        <w:rPr>
          <w:color w:val="003366"/>
          <w:sz w:val="36"/>
        </w:rPr>
        <w:t xml:space="preserve"> </w:t>
      </w:r>
      <w:proofErr w:type="spellStart"/>
      <w:r>
        <w:rPr>
          <w:color w:val="003366"/>
          <w:sz w:val="36"/>
        </w:rPr>
        <w:t>Komutları</w:t>
      </w:r>
      <w:proofErr w:type="spellEnd"/>
    </w:p>
    <w:p w14:paraId="29BCA0EB" w14:textId="77777777" w:rsidR="0017400D" w:rsidRDefault="00000000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# Pod durumları</w:t>
      </w:r>
      <w:r>
        <w:rPr>
          <w:rFonts w:ascii="Consolas" w:hAnsi="Consolas"/>
          <w:color w:val="000000"/>
          <w:sz w:val="18"/>
        </w:rPr>
        <w:br/>
        <w:t>kubectl get pods -n mikroservis -o wide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Servis durumları</w:t>
      </w:r>
      <w:r>
        <w:rPr>
          <w:rFonts w:ascii="Consolas" w:hAnsi="Consolas"/>
          <w:color w:val="000000"/>
          <w:sz w:val="18"/>
        </w:rPr>
        <w:br/>
        <w:t>kubectl get svc -n mikroservis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Pod logları</w:t>
      </w:r>
      <w:r>
        <w:rPr>
          <w:rFonts w:ascii="Consolas" w:hAnsi="Consolas"/>
          <w:color w:val="000000"/>
          <w:sz w:val="18"/>
        </w:rPr>
        <w:br/>
        <w:t>kubectl logs -n mikroservis -l app=auth-service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Deployment durumu</w:t>
      </w:r>
      <w:r>
        <w:rPr>
          <w:rFonts w:ascii="Consolas" w:hAnsi="Consolas"/>
          <w:color w:val="000000"/>
          <w:sz w:val="18"/>
        </w:rPr>
        <w:br/>
        <w:t xml:space="preserve">kubectl rollout status deployment/auth-service -n </w:t>
      </w:r>
      <w:proofErr w:type="spellStart"/>
      <w:r>
        <w:rPr>
          <w:rFonts w:ascii="Consolas" w:hAnsi="Consolas"/>
          <w:color w:val="000000"/>
          <w:sz w:val="18"/>
        </w:rPr>
        <w:t>mikroservis</w:t>
      </w:r>
      <w:proofErr w:type="spellEnd"/>
    </w:p>
    <w:p w14:paraId="447619E9" w14:textId="77777777" w:rsidR="0017400D" w:rsidRDefault="0017400D"/>
    <w:p w14:paraId="4B7DD747" w14:textId="77777777" w:rsidR="0017400D" w:rsidRDefault="0017400D"/>
    <w:p w14:paraId="3C186BC1" w14:textId="77777777" w:rsidR="007E115E" w:rsidRDefault="007E115E"/>
    <w:p w14:paraId="365CC69C" w14:textId="77777777" w:rsidR="007E115E" w:rsidRDefault="007E115E"/>
    <w:p w14:paraId="3C2D9AD1" w14:textId="77777777" w:rsidR="007E115E" w:rsidRDefault="007E115E"/>
    <w:p w14:paraId="5A3CECAF" w14:textId="77777777" w:rsidR="007E115E" w:rsidRDefault="007E115E"/>
    <w:p w14:paraId="2D5FE51D" w14:textId="77777777" w:rsidR="007E115E" w:rsidRDefault="007E115E"/>
    <w:p w14:paraId="40F4DBA8" w14:textId="77777777" w:rsidR="007E115E" w:rsidRDefault="007E115E"/>
    <w:p w14:paraId="4786A10C" w14:textId="77777777" w:rsidR="007E115E" w:rsidRDefault="007E115E"/>
    <w:p w14:paraId="475A3BAF" w14:textId="77777777" w:rsidR="007E115E" w:rsidRDefault="007E115E"/>
    <w:p w14:paraId="35B8A2AC" w14:textId="7519F3A3" w:rsidR="0017400D" w:rsidRDefault="00000000">
      <w:pPr>
        <w:pStyle w:val="Balk1"/>
      </w:pPr>
      <w:r>
        <w:rPr>
          <w:color w:val="00008B"/>
          <w:sz w:val="48"/>
        </w:rPr>
        <w:lastRenderedPageBreak/>
        <w:t>7. SONUÇ</w:t>
      </w:r>
    </w:p>
    <w:p w14:paraId="07457F33" w14:textId="77777777" w:rsidR="0017400D" w:rsidRDefault="0017400D"/>
    <w:p w14:paraId="102D6B6C" w14:textId="77777777" w:rsidR="0017400D" w:rsidRDefault="00000000">
      <w:r>
        <w:t>Bu proje kapsamında, modern yazılım geliştirme pratiklerini içeren kapsamlı bir mikroservis uygulaması geliştirilmiştir. Proje şu özellikleri başarıyla uygulamaktadır:</w:t>
      </w:r>
    </w:p>
    <w:p w14:paraId="397EC1F0" w14:textId="77777777" w:rsidR="0017400D" w:rsidRDefault="0017400D"/>
    <w:p w14:paraId="4EE2D467" w14:textId="77777777" w:rsidR="0017400D" w:rsidRDefault="00000000">
      <w:r>
        <w:t xml:space="preserve">✅ </w:t>
      </w:r>
      <w:r>
        <w:rPr>
          <w:b/>
        </w:rPr>
        <w:t>REST API:</w:t>
      </w:r>
      <w:r>
        <w:t xml:space="preserve"> GET, POST, PUT, PATCH, DELETE metodları</w:t>
      </w:r>
    </w:p>
    <w:p w14:paraId="6EFB4071" w14:textId="77777777" w:rsidR="0017400D" w:rsidRDefault="00000000">
      <w:r>
        <w:t xml:space="preserve">✅ </w:t>
      </w:r>
      <w:r>
        <w:rPr>
          <w:b/>
        </w:rPr>
        <w:t>JWT Authentication:</w:t>
      </w:r>
      <w:r>
        <w:t xml:space="preserve"> Token tabanlı güvenli kimlik doğrulama</w:t>
      </w:r>
    </w:p>
    <w:p w14:paraId="37E424C4" w14:textId="77777777" w:rsidR="0017400D" w:rsidRDefault="00000000">
      <w:r>
        <w:t xml:space="preserve">✅ </w:t>
      </w:r>
      <w:r>
        <w:rPr>
          <w:b/>
        </w:rPr>
        <w:t>API Gateway:</w:t>
      </w:r>
      <w:r>
        <w:t xml:space="preserve"> Merkezi routing ve rate limiting</w:t>
      </w:r>
    </w:p>
    <w:p w14:paraId="46633477" w14:textId="77777777" w:rsidR="0017400D" w:rsidRDefault="00000000">
      <w:r>
        <w:t xml:space="preserve">✅ </w:t>
      </w:r>
      <w:r>
        <w:rPr>
          <w:b/>
        </w:rPr>
        <w:t>Kubernetes:</w:t>
      </w:r>
      <w:r>
        <w:t xml:space="preserve"> Container orchestration ve deployment</w:t>
      </w:r>
    </w:p>
    <w:p w14:paraId="66E09B16" w14:textId="77777777" w:rsidR="0017400D" w:rsidRDefault="00000000">
      <w:r>
        <w:t xml:space="preserve">✅ </w:t>
      </w:r>
      <w:r>
        <w:rPr>
          <w:b/>
        </w:rPr>
        <w:t>CI/CD:</w:t>
      </w:r>
      <w:r>
        <w:t xml:space="preserve"> GitHub Actions ile otomatik deployment</w:t>
      </w:r>
    </w:p>
    <w:p w14:paraId="51AA7D5F" w14:textId="77777777" w:rsidR="0017400D" w:rsidRDefault="00000000">
      <w:r>
        <w:t xml:space="preserve">✅ </w:t>
      </w:r>
      <w:r>
        <w:rPr>
          <w:b/>
        </w:rPr>
        <w:t>Observability:</w:t>
      </w:r>
      <w:r>
        <w:t xml:space="preserve"> Prometheus, Grafana, Loki ile monitoring</w:t>
      </w:r>
    </w:p>
    <w:p w14:paraId="14989250" w14:textId="77777777" w:rsidR="0017400D" w:rsidRDefault="00000000">
      <w:r>
        <w:t xml:space="preserve">✅ </w:t>
      </w:r>
      <w:r>
        <w:rPr>
          <w:b/>
        </w:rPr>
        <w:t>Load Balancing:</w:t>
      </w:r>
      <w:r>
        <w:t xml:space="preserve"> Kubernetes service ile yük dengeleme</w:t>
      </w:r>
    </w:p>
    <w:p w14:paraId="3C31B0A6" w14:textId="77777777" w:rsidR="0017400D" w:rsidRDefault="00000000">
      <w:r>
        <w:t xml:space="preserve">✅ </w:t>
      </w:r>
      <w:r>
        <w:rPr>
          <w:b/>
        </w:rPr>
        <w:t>Cloud Deployment:</w:t>
      </w:r>
      <w:r>
        <w:t xml:space="preserve"> Google Cloud Platform</w:t>
      </w:r>
    </w:p>
    <w:p w14:paraId="5952A2E0" w14:textId="77777777" w:rsidR="0017400D" w:rsidRDefault="00000000">
      <w:r>
        <w:t xml:space="preserve">✅ </w:t>
      </w:r>
      <w:r>
        <w:rPr>
          <w:b/>
        </w:rPr>
        <w:t>Ölçeklenebilirlik:</w:t>
      </w:r>
      <w:r>
        <w:t xml:space="preserve"> Mikroservis mimarisi</w:t>
      </w:r>
    </w:p>
    <w:p w14:paraId="523F4BA8" w14:textId="77777777" w:rsidR="0017400D" w:rsidRDefault="00000000">
      <w:r>
        <w:t xml:space="preserve">✅ </w:t>
      </w:r>
      <w:r>
        <w:rPr>
          <w:b/>
        </w:rPr>
        <w:t>UML Diyagramları:</w:t>
      </w:r>
      <w:r>
        <w:t xml:space="preserve"> Kapsamlı dokümantasyon</w:t>
      </w:r>
    </w:p>
    <w:p w14:paraId="61465587" w14:textId="77777777" w:rsidR="0017400D" w:rsidRDefault="0017400D"/>
    <w:p w14:paraId="624C12A7" w14:textId="77777777" w:rsidR="0017400D" w:rsidRDefault="00000000">
      <w:r>
        <w:t>Proje, gerçek dünya senaryolarına uygun, production-ready bir mikroservis uygulaması örneği sunmaktadır.</w:t>
      </w:r>
    </w:p>
    <w:p w14:paraId="1B747F1D" w14:textId="77777777" w:rsidR="0017400D" w:rsidRDefault="0017400D"/>
    <w:p w14:paraId="4D7FE6E0" w14:textId="77777777" w:rsidR="0017400D" w:rsidRDefault="0017400D"/>
    <w:p w14:paraId="6DA4ACE2" w14:textId="77777777" w:rsidR="007E115E" w:rsidRDefault="007E115E"/>
    <w:p w14:paraId="6CDBB9C5" w14:textId="77777777" w:rsidR="007E115E" w:rsidRDefault="007E115E"/>
    <w:p w14:paraId="7FDB903D" w14:textId="77777777" w:rsidR="007E115E" w:rsidRDefault="007E115E"/>
    <w:p w14:paraId="287402A2" w14:textId="77777777" w:rsidR="007E115E" w:rsidRDefault="007E115E"/>
    <w:p w14:paraId="4140EB4E" w14:textId="0A34E414" w:rsidR="0017400D" w:rsidRDefault="00000000" w:rsidP="007E115E">
      <w:pPr>
        <w:pStyle w:val="Balk1"/>
      </w:pPr>
      <w:r>
        <w:rPr>
          <w:color w:val="00008B"/>
          <w:sz w:val="48"/>
        </w:rPr>
        <w:lastRenderedPageBreak/>
        <w:t>EKLER</w:t>
      </w:r>
    </w:p>
    <w:p w14:paraId="158F796B" w14:textId="0595D620" w:rsidR="0017400D" w:rsidRDefault="00000000" w:rsidP="007E115E">
      <w:pPr>
        <w:pStyle w:val="Balk2"/>
      </w:pPr>
      <w:r>
        <w:rPr>
          <w:color w:val="003366"/>
          <w:sz w:val="36"/>
        </w:rPr>
        <w:t xml:space="preserve">Ek-1: UML </w:t>
      </w:r>
      <w:proofErr w:type="spellStart"/>
      <w:r>
        <w:rPr>
          <w:color w:val="003366"/>
          <w:sz w:val="36"/>
        </w:rPr>
        <w:t>Diyagramları</w:t>
      </w:r>
      <w:proofErr w:type="spellEnd"/>
      <w:r>
        <w:rPr>
          <w:color w:val="003366"/>
          <w:sz w:val="36"/>
        </w:rPr>
        <w:t xml:space="preserve"> </w:t>
      </w:r>
      <w:proofErr w:type="spellStart"/>
      <w:r>
        <w:rPr>
          <w:color w:val="003366"/>
          <w:sz w:val="36"/>
        </w:rPr>
        <w:t>ve</w:t>
      </w:r>
      <w:proofErr w:type="spellEnd"/>
      <w:r>
        <w:rPr>
          <w:color w:val="003366"/>
          <w:sz w:val="36"/>
        </w:rPr>
        <w:t xml:space="preserve"> Teknik </w:t>
      </w:r>
      <w:proofErr w:type="spellStart"/>
      <w:r>
        <w:rPr>
          <w:color w:val="003366"/>
          <w:sz w:val="36"/>
        </w:rPr>
        <w:t>Detaylar</w:t>
      </w:r>
      <w:proofErr w:type="spellEnd"/>
    </w:p>
    <w:p w14:paraId="5D1C4A95" w14:textId="2A1E7C1A" w:rsidR="0017400D" w:rsidRDefault="00000000">
      <w:r>
        <w:t xml:space="preserve">Tüm UML diyagramları ve teknik </w:t>
      </w:r>
      <w:proofErr w:type="spellStart"/>
      <w:r>
        <w:t>görseller</w:t>
      </w:r>
      <w:proofErr w:type="spellEnd"/>
      <w:r>
        <w:t xml:space="preserve"> </w:t>
      </w:r>
      <w:r>
        <w:rPr>
          <w:rFonts w:ascii="Consolas" w:hAnsi="Consolas"/>
          <w:color w:val="C7254E"/>
          <w:sz w:val="20"/>
        </w:rPr>
        <w:t>/diagrams/</w:t>
      </w:r>
      <w:r>
        <w:t xml:space="preserve"> </w:t>
      </w:r>
      <w:proofErr w:type="spellStart"/>
      <w:r>
        <w:t>klasöründe</w:t>
      </w:r>
      <w:proofErr w:type="spellEnd"/>
      <w:r>
        <w:t xml:space="preserve"> </w:t>
      </w:r>
      <w:proofErr w:type="spellStart"/>
      <w:r>
        <w:t>bulunmaktadır</w:t>
      </w:r>
      <w:proofErr w:type="spellEnd"/>
      <w:r>
        <w:t>.</w:t>
      </w:r>
    </w:p>
    <w:p w14:paraId="21662CE4" w14:textId="77777777" w:rsidR="0017400D" w:rsidRDefault="00000000">
      <w:pPr>
        <w:pStyle w:val="Balk3"/>
      </w:pPr>
      <w:r>
        <w:rPr>
          <w:color w:val="004C99"/>
          <w:sz w:val="28"/>
        </w:rPr>
        <w:t>PlantUML Kaynak Dosyaları (`/docs/` klasörü)</w:t>
      </w:r>
    </w:p>
    <w:p w14:paraId="67D4FCD8" w14:textId="77777777" w:rsidR="0017400D" w:rsidRDefault="00000000">
      <w:pPr>
        <w:pStyle w:val="ListeMaddemi"/>
      </w:pPr>
      <w:r>
        <w:t>`architecture.puml` - Detaylı sistem mimarisi (Component Diagram)</w:t>
      </w:r>
    </w:p>
    <w:p w14:paraId="7C1E39B5" w14:textId="7C78F68E" w:rsidR="0017400D" w:rsidRDefault="00000000" w:rsidP="007E115E">
      <w:pPr>
        <w:pStyle w:val="ListeMaddemi"/>
      </w:pPr>
      <w:r>
        <w:t>`use-</w:t>
      </w:r>
      <w:proofErr w:type="gramStart"/>
      <w:r>
        <w:t>case.puml</w:t>
      </w:r>
      <w:proofErr w:type="gramEnd"/>
      <w:r>
        <w:t>` - Detaylı kullanıcı senaryoları (Use Case Diagram)</w:t>
      </w:r>
    </w:p>
    <w:p w14:paraId="39597F4D" w14:textId="4797A557" w:rsidR="0017400D" w:rsidRDefault="00000000" w:rsidP="007E115E">
      <w:pPr>
        <w:pStyle w:val="Balk3"/>
      </w:pPr>
      <w:r>
        <w:rPr>
          <w:color w:val="004C99"/>
          <w:sz w:val="28"/>
        </w:rPr>
        <w:t xml:space="preserve">Teknik </w:t>
      </w:r>
      <w:proofErr w:type="spellStart"/>
      <w:r>
        <w:rPr>
          <w:color w:val="004C99"/>
          <w:sz w:val="28"/>
        </w:rPr>
        <w:t>Mimari</w:t>
      </w:r>
      <w:proofErr w:type="spellEnd"/>
      <w:r>
        <w:rPr>
          <w:color w:val="004C99"/>
          <w:sz w:val="28"/>
        </w:rPr>
        <w:t xml:space="preserve"> </w:t>
      </w:r>
      <w:proofErr w:type="spellStart"/>
      <w:r>
        <w:rPr>
          <w:color w:val="004C99"/>
          <w:sz w:val="28"/>
        </w:rPr>
        <w:t>Detayları</w:t>
      </w:r>
      <w:proofErr w:type="spellEnd"/>
    </w:p>
    <w:p w14:paraId="397586BD" w14:textId="77777777" w:rsidR="0017400D" w:rsidRDefault="00000000">
      <w:r>
        <w:rPr>
          <w:b/>
        </w:rPr>
        <w:t>Role-Based Authentication Akışı:</w:t>
      </w:r>
    </w:p>
    <w:p w14:paraId="6E8C8C4B" w14:textId="1FAEC8E8" w:rsidR="0017400D" w:rsidRDefault="00000000" w:rsidP="007E115E">
      <w:pPr>
        <w:shd w:val="clear" w:color="auto" w:fill="F5F5F5"/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1. Kullanıcı Register/Login yapar</w:t>
      </w:r>
      <w:r>
        <w:rPr>
          <w:rFonts w:ascii="Consolas" w:hAnsi="Consolas"/>
          <w:color w:val="000000"/>
          <w:sz w:val="18"/>
        </w:rPr>
        <w:br/>
        <w:t>2. Auth Service JWT token üretir (payload: username, role, email)</w:t>
      </w:r>
      <w:r>
        <w:rPr>
          <w:rFonts w:ascii="Consolas" w:hAnsi="Consolas"/>
          <w:color w:val="000000"/>
          <w:sz w:val="18"/>
        </w:rPr>
        <w:br/>
        <w:t>3. Token frontend'e döner ve localStorage'a kaydedilir</w:t>
      </w:r>
      <w:r>
        <w:rPr>
          <w:rFonts w:ascii="Consolas" w:hAnsi="Consolas"/>
          <w:color w:val="000000"/>
          <w:sz w:val="18"/>
        </w:rPr>
        <w:br/>
        <w:t>4. Her API isteğinde token Bearer header'da gönderilir</w:t>
      </w:r>
      <w:r>
        <w:rPr>
          <w:rFonts w:ascii="Consolas" w:hAnsi="Consolas"/>
          <w:color w:val="000000"/>
          <w:sz w:val="18"/>
        </w:rPr>
        <w:br/>
        <w:t>5. API Gateway token'ı doğrular ve rol kontrolü yapar</w:t>
      </w:r>
      <w:r>
        <w:rPr>
          <w:rFonts w:ascii="Consolas" w:hAnsi="Consolas"/>
          <w:color w:val="000000"/>
          <w:sz w:val="18"/>
        </w:rPr>
        <w:br/>
        <w:t xml:space="preserve">6. Rol yeterliyse </w:t>
      </w:r>
      <w:proofErr w:type="spellStart"/>
      <w:r>
        <w:rPr>
          <w:rFonts w:ascii="Consolas" w:hAnsi="Consolas"/>
          <w:color w:val="000000"/>
          <w:sz w:val="18"/>
        </w:rPr>
        <w:t>istek</w:t>
      </w:r>
      <w:proofErr w:type="spellEnd"/>
      <w:r>
        <w:rPr>
          <w:rFonts w:ascii="Consolas" w:hAnsi="Consolas"/>
          <w:color w:val="000000"/>
          <w:sz w:val="18"/>
        </w:rPr>
        <w:t xml:space="preserve"> </w:t>
      </w:r>
      <w:proofErr w:type="spellStart"/>
      <w:r>
        <w:rPr>
          <w:rFonts w:ascii="Consolas" w:hAnsi="Consolas"/>
          <w:color w:val="000000"/>
          <w:sz w:val="18"/>
        </w:rPr>
        <w:t>ilgili</w:t>
      </w:r>
      <w:proofErr w:type="spellEnd"/>
      <w:r>
        <w:rPr>
          <w:rFonts w:ascii="Consolas" w:hAnsi="Consolas"/>
          <w:color w:val="000000"/>
          <w:sz w:val="18"/>
        </w:rPr>
        <w:t xml:space="preserve"> </w:t>
      </w:r>
      <w:proofErr w:type="spellStart"/>
      <w:r>
        <w:rPr>
          <w:rFonts w:ascii="Consolas" w:hAnsi="Consolas"/>
          <w:color w:val="000000"/>
          <w:sz w:val="18"/>
        </w:rPr>
        <w:t>mikroservise</w:t>
      </w:r>
      <w:proofErr w:type="spellEnd"/>
      <w:r>
        <w:rPr>
          <w:rFonts w:ascii="Consolas" w:hAnsi="Consolas"/>
          <w:color w:val="000000"/>
          <w:sz w:val="18"/>
        </w:rPr>
        <w:t xml:space="preserve"> </w:t>
      </w:r>
      <w:proofErr w:type="spellStart"/>
      <w:r>
        <w:rPr>
          <w:rFonts w:ascii="Consolas" w:hAnsi="Consolas"/>
          <w:color w:val="000000"/>
          <w:sz w:val="18"/>
        </w:rPr>
        <w:t>yönlendirilir</w:t>
      </w:r>
      <w:proofErr w:type="spellEnd"/>
    </w:p>
    <w:p w14:paraId="20EF0D76" w14:textId="77777777" w:rsidR="0017400D" w:rsidRDefault="00000000">
      <w:r>
        <w:rPr>
          <w:b/>
        </w:rPr>
        <w:t>Database Schema:</w:t>
      </w:r>
    </w:p>
    <w:p w14:paraId="0DE43738" w14:textId="77777777" w:rsidR="0017400D" w:rsidRDefault="00000000">
      <w:pPr>
        <w:pStyle w:val="ListeMaddemi"/>
      </w:pPr>
      <w:r>
        <w:t>`authdb.users`: username (PK), password_hash, email, role (USER/ADMIN)</w:t>
      </w:r>
    </w:p>
    <w:p w14:paraId="07272089" w14:textId="77777777" w:rsidR="0017400D" w:rsidRDefault="00000000">
      <w:pPr>
        <w:pStyle w:val="ListeMaddemi"/>
      </w:pPr>
      <w:r>
        <w:t>`userdb.users`: username (PK), firstName, lastName, email, createdAt</w:t>
      </w:r>
    </w:p>
    <w:p w14:paraId="0317DC4C" w14:textId="77777777" w:rsidR="0017400D" w:rsidRDefault="0017400D"/>
    <w:p w14:paraId="456B0FBF" w14:textId="77777777" w:rsidR="0017400D" w:rsidRDefault="00000000">
      <w:pPr>
        <w:pStyle w:val="Balk2"/>
      </w:pPr>
      <w:r>
        <w:rPr>
          <w:color w:val="003366"/>
          <w:sz w:val="36"/>
        </w:rPr>
        <w:t>Ek-2: API Endpoint Listesi</w:t>
      </w:r>
    </w:p>
    <w:p w14:paraId="3747FED0" w14:textId="77777777" w:rsidR="0017400D" w:rsidRDefault="0017400D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2666"/>
        <w:gridCol w:w="3488"/>
        <w:gridCol w:w="2702"/>
      </w:tblGrid>
      <w:tr w:rsidR="0017400D" w14:paraId="26AC51D0" w14:textId="77777777" w:rsidTr="0017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0066CC"/>
          </w:tcPr>
          <w:p w14:paraId="600735AC" w14:textId="77777777" w:rsidR="0017400D" w:rsidRDefault="00000000">
            <w:pPr>
              <w:jc w:val="center"/>
            </w:pPr>
            <w:r>
              <w:rPr>
                <w:color w:val="FFFFFF"/>
              </w:rPr>
              <w:t>Method</w:t>
            </w:r>
          </w:p>
        </w:tc>
        <w:tc>
          <w:tcPr>
            <w:tcW w:w="2880" w:type="dxa"/>
            <w:shd w:val="clear" w:color="auto" w:fill="0066CC"/>
          </w:tcPr>
          <w:p w14:paraId="0FA2E599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Endpoint</w:t>
            </w:r>
          </w:p>
        </w:tc>
        <w:tc>
          <w:tcPr>
            <w:tcW w:w="2880" w:type="dxa"/>
            <w:shd w:val="clear" w:color="auto" w:fill="0066CC"/>
          </w:tcPr>
          <w:p w14:paraId="774ED773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Açıklama</w:t>
            </w:r>
          </w:p>
        </w:tc>
      </w:tr>
      <w:tr w:rsidR="0017400D" w14:paraId="2C24E291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CB55EE" w14:textId="77777777" w:rsidR="0017400D" w:rsidRDefault="00000000">
            <w:pPr>
              <w:jc w:val="center"/>
            </w:pPr>
            <w:r>
              <w:t>POST</w:t>
            </w:r>
          </w:p>
        </w:tc>
        <w:tc>
          <w:tcPr>
            <w:tcW w:w="2880" w:type="dxa"/>
          </w:tcPr>
          <w:p w14:paraId="02AC5C3D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/api/auth/login</w:t>
            </w:r>
          </w:p>
        </w:tc>
        <w:tc>
          <w:tcPr>
            <w:tcW w:w="2880" w:type="dxa"/>
          </w:tcPr>
          <w:p w14:paraId="295B3C4B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Kullanıcı girişi</w:t>
            </w:r>
          </w:p>
        </w:tc>
      </w:tr>
      <w:tr w:rsidR="0017400D" w14:paraId="45ADD853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148C93" w14:textId="77777777" w:rsidR="0017400D" w:rsidRDefault="00000000">
            <w:pPr>
              <w:jc w:val="center"/>
            </w:pPr>
            <w:r>
              <w:t>POST</w:t>
            </w:r>
          </w:p>
        </w:tc>
        <w:tc>
          <w:tcPr>
            <w:tcW w:w="2880" w:type="dxa"/>
          </w:tcPr>
          <w:p w14:paraId="1561AA36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/api/auth/register</w:t>
            </w:r>
          </w:p>
        </w:tc>
        <w:tc>
          <w:tcPr>
            <w:tcW w:w="2880" w:type="dxa"/>
          </w:tcPr>
          <w:p w14:paraId="5ECBA60B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Yeni kayıt</w:t>
            </w:r>
          </w:p>
        </w:tc>
      </w:tr>
      <w:tr w:rsidR="0017400D" w14:paraId="46C03C11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50CA4F" w14:textId="77777777" w:rsidR="0017400D" w:rsidRDefault="00000000">
            <w:pPr>
              <w:jc w:val="center"/>
            </w:pPr>
            <w:r>
              <w:t>GET</w:t>
            </w:r>
          </w:p>
        </w:tc>
        <w:tc>
          <w:tcPr>
            <w:tcW w:w="2880" w:type="dxa"/>
          </w:tcPr>
          <w:p w14:paraId="6B6E1096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/api/auth/me</w:t>
            </w:r>
          </w:p>
        </w:tc>
        <w:tc>
          <w:tcPr>
            <w:tcW w:w="2880" w:type="dxa"/>
          </w:tcPr>
          <w:p w14:paraId="787F4D2A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Mevcut kullanıcı</w:t>
            </w:r>
          </w:p>
        </w:tc>
      </w:tr>
      <w:tr w:rsidR="0017400D" w14:paraId="3585C3FC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CD4319" w14:textId="77777777" w:rsidR="0017400D" w:rsidRDefault="00000000">
            <w:pPr>
              <w:jc w:val="center"/>
            </w:pPr>
            <w:r>
              <w:t>PATCH</w:t>
            </w:r>
          </w:p>
        </w:tc>
        <w:tc>
          <w:tcPr>
            <w:tcW w:w="2880" w:type="dxa"/>
          </w:tcPr>
          <w:p w14:paraId="7893F7A3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/api/auth/users/{username}/role</w:t>
            </w:r>
          </w:p>
        </w:tc>
        <w:tc>
          <w:tcPr>
            <w:tcW w:w="2880" w:type="dxa"/>
          </w:tcPr>
          <w:p w14:paraId="5F901516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Rol değiştir</w:t>
            </w:r>
          </w:p>
        </w:tc>
      </w:tr>
      <w:tr w:rsidR="0017400D" w14:paraId="66CB5D92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C6FF7" w14:textId="77777777" w:rsidR="0017400D" w:rsidRDefault="00000000">
            <w:pPr>
              <w:jc w:val="center"/>
            </w:pPr>
            <w:r>
              <w:t>GET</w:t>
            </w:r>
          </w:p>
        </w:tc>
        <w:tc>
          <w:tcPr>
            <w:tcW w:w="2880" w:type="dxa"/>
          </w:tcPr>
          <w:p w14:paraId="43203344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/api/users</w:t>
            </w:r>
          </w:p>
        </w:tc>
        <w:tc>
          <w:tcPr>
            <w:tcW w:w="2880" w:type="dxa"/>
          </w:tcPr>
          <w:p w14:paraId="455B9E0E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Tüm kullanıcılar</w:t>
            </w:r>
          </w:p>
        </w:tc>
      </w:tr>
      <w:tr w:rsidR="0017400D" w14:paraId="44336C10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185C1" w14:textId="77777777" w:rsidR="0017400D" w:rsidRDefault="00000000">
            <w:pPr>
              <w:jc w:val="center"/>
            </w:pPr>
            <w:r>
              <w:t>GET</w:t>
            </w:r>
          </w:p>
        </w:tc>
        <w:tc>
          <w:tcPr>
            <w:tcW w:w="2880" w:type="dxa"/>
          </w:tcPr>
          <w:p w14:paraId="5B04FD2D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/api/users/username/{username}</w:t>
            </w:r>
          </w:p>
        </w:tc>
        <w:tc>
          <w:tcPr>
            <w:tcW w:w="2880" w:type="dxa"/>
          </w:tcPr>
          <w:p w14:paraId="69718CCC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Kullanıcı detay</w:t>
            </w:r>
          </w:p>
        </w:tc>
      </w:tr>
      <w:tr w:rsidR="0017400D" w14:paraId="2ADA50F1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C5889E" w14:textId="77777777" w:rsidR="0017400D" w:rsidRDefault="00000000">
            <w:pPr>
              <w:jc w:val="center"/>
            </w:pPr>
            <w:r>
              <w:t>GET</w:t>
            </w:r>
          </w:p>
        </w:tc>
        <w:tc>
          <w:tcPr>
            <w:tcW w:w="2880" w:type="dxa"/>
          </w:tcPr>
          <w:p w14:paraId="4C16D0F7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/api/users/search?keyword=</w:t>
            </w:r>
          </w:p>
        </w:tc>
        <w:tc>
          <w:tcPr>
            <w:tcW w:w="2880" w:type="dxa"/>
          </w:tcPr>
          <w:p w14:paraId="225B7D15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Kullanıcı ara</w:t>
            </w:r>
          </w:p>
        </w:tc>
      </w:tr>
      <w:tr w:rsidR="0017400D" w14:paraId="6663B6CD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5FFDE0" w14:textId="77777777" w:rsidR="0017400D" w:rsidRDefault="00000000">
            <w:pPr>
              <w:jc w:val="center"/>
            </w:pPr>
            <w:r>
              <w:t>PUT</w:t>
            </w:r>
          </w:p>
        </w:tc>
        <w:tc>
          <w:tcPr>
            <w:tcW w:w="2880" w:type="dxa"/>
          </w:tcPr>
          <w:p w14:paraId="419B496D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/api/users/username/{username}</w:t>
            </w:r>
          </w:p>
        </w:tc>
        <w:tc>
          <w:tcPr>
            <w:tcW w:w="2880" w:type="dxa"/>
          </w:tcPr>
          <w:p w14:paraId="7D5CA646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Profil güncelle</w:t>
            </w:r>
          </w:p>
        </w:tc>
      </w:tr>
      <w:tr w:rsidR="0017400D" w14:paraId="249E2B94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8BB8E" w14:textId="77777777" w:rsidR="0017400D" w:rsidRDefault="00000000">
            <w:pPr>
              <w:jc w:val="center"/>
            </w:pPr>
            <w:r>
              <w:t>DELETE</w:t>
            </w:r>
          </w:p>
        </w:tc>
        <w:tc>
          <w:tcPr>
            <w:tcW w:w="2880" w:type="dxa"/>
          </w:tcPr>
          <w:p w14:paraId="3EEFEB56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/api/users/username/{username}</w:t>
            </w:r>
          </w:p>
        </w:tc>
        <w:tc>
          <w:tcPr>
            <w:tcW w:w="2880" w:type="dxa"/>
          </w:tcPr>
          <w:p w14:paraId="1524174A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Kullanıcı sil</w:t>
            </w:r>
          </w:p>
        </w:tc>
      </w:tr>
    </w:tbl>
    <w:p w14:paraId="62FAA15C" w14:textId="77777777" w:rsidR="0017400D" w:rsidRDefault="0017400D"/>
    <w:p w14:paraId="440D2309" w14:textId="77777777" w:rsidR="0017400D" w:rsidRDefault="0017400D"/>
    <w:p w14:paraId="4705D73A" w14:textId="77777777" w:rsidR="0017400D" w:rsidRDefault="00000000">
      <w:pPr>
        <w:pStyle w:val="Balk2"/>
      </w:pPr>
      <w:r>
        <w:rPr>
          <w:color w:val="003366"/>
          <w:sz w:val="36"/>
        </w:rPr>
        <w:lastRenderedPageBreak/>
        <w:t>Ek-3: Kubernetes Service Ports</w:t>
      </w:r>
    </w:p>
    <w:p w14:paraId="461EA66F" w14:textId="77777777" w:rsidR="0017400D" w:rsidRDefault="0017400D"/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400D" w14:paraId="31BC7E0F" w14:textId="77777777" w:rsidTr="00174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0066CC"/>
          </w:tcPr>
          <w:p w14:paraId="20E3CC6A" w14:textId="77777777" w:rsidR="0017400D" w:rsidRDefault="00000000">
            <w:pPr>
              <w:jc w:val="center"/>
            </w:pPr>
            <w:r>
              <w:rPr>
                <w:color w:val="FFFFFF"/>
              </w:rPr>
              <w:t>Servis</w:t>
            </w:r>
          </w:p>
        </w:tc>
        <w:tc>
          <w:tcPr>
            <w:tcW w:w="2160" w:type="dxa"/>
            <w:shd w:val="clear" w:color="auto" w:fill="0066CC"/>
          </w:tcPr>
          <w:p w14:paraId="5E25BB0C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Port</w:t>
            </w:r>
          </w:p>
        </w:tc>
        <w:tc>
          <w:tcPr>
            <w:tcW w:w="2160" w:type="dxa"/>
            <w:shd w:val="clear" w:color="auto" w:fill="0066CC"/>
          </w:tcPr>
          <w:p w14:paraId="6885B291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NodePort</w:t>
            </w:r>
          </w:p>
        </w:tc>
        <w:tc>
          <w:tcPr>
            <w:tcW w:w="2160" w:type="dxa"/>
            <w:shd w:val="clear" w:color="auto" w:fill="0066CC"/>
          </w:tcPr>
          <w:p w14:paraId="6C206480" w14:textId="77777777" w:rsidR="0017400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Tip</w:t>
            </w:r>
          </w:p>
        </w:tc>
      </w:tr>
      <w:tr w:rsidR="0017400D" w14:paraId="6111C8D0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3CCD28" w14:textId="77777777" w:rsidR="0017400D" w:rsidRDefault="00000000">
            <w:pPr>
              <w:jc w:val="center"/>
            </w:pPr>
            <w:r>
              <w:t>Frontend</w:t>
            </w:r>
          </w:p>
        </w:tc>
        <w:tc>
          <w:tcPr>
            <w:tcW w:w="2160" w:type="dxa"/>
          </w:tcPr>
          <w:p w14:paraId="62974ADA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160" w:type="dxa"/>
          </w:tcPr>
          <w:p w14:paraId="611F666F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30080</w:t>
            </w:r>
          </w:p>
        </w:tc>
        <w:tc>
          <w:tcPr>
            <w:tcW w:w="2160" w:type="dxa"/>
          </w:tcPr>
          <w:p w14:paraId="0CA996FB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NodePort</w:t>
            </w:r>
          </w:p>
        </w:tc>
      </w:tr>
      <w:tr w:rsidR="0017400D" w14:paraId="22C4790F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51C528" w14:textId="77777777" w:rsidR="0017400D" w:rsidRDefault="00000000">
            <w:pPr>
              <w:jc w:val="center"/>
            </w:pPr>
            <w:r>
              <w:t>API Gateway</w:t>
            </w:r>
          </w:p>
        </w:tc>
        <w:tc>
          <w:tcPr>
            <w:tcW w:w="2160" w:type="dxa"/>
          </w:tcPr>
          <w:p w14:paraId="16055119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8080</w:t>
            </w:r>
          </w:p>
        </w:tc>
        <w:tc>
          <w:tcPr>
            <w:tcW w:w="2160" w:type="dxa"/>
          </w:tcPr>
          <w:p w14:paraId="6504DD16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31720</w:t>
            </w:r>
          </w:p>
        </w:tc>
        <w:tc>
          <w:tcPr>
            <w:tcW w:w="2160" w:type="dxa"/>
          </w:tcPr>
          <w:p w14:paraId="06A27DE5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LoadBalancer</w:t>
            </w:r>
          </w:p>
        </w:tc>
      </w:tr>
      <w:tr w:rsidR="0017400D" w14:paraId="3FB0CA18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64F722" w14:textId="77777777" w:rsidR="0017400D" w:rsidRDefault="00000000">
            <w:pPr>
              <w:jc w:val="center"/>
            </w:pPr>
            <w:r>
              <w:t>Grafana</w:t>
            </w:r>
          </w:p>
        </w:tc>
        <w:tc>
          <w:tcPr>
            <w:tcW w:w="2160" w:type="dxa"/>
          </w:tcPr>
          <w:p w14:paraId="4A69C684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</w:t>
            </w:r>
          </w:p>
        </w:tc>
        <w:tc>
          <w:tcPr>
            <w:tcW w:w="2160" w:type="dxa"/>
          </w:tcPr>
          <w:p w14:paraId="56F196C2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30300</w:t>
            </w:r>
          </w:p>
        </w:tc>
        <w:tc>
          <w:tcPr>
            <w:tcW w:w="2160" w:type="dxa"/>
          </w:tcPr>
          <w:p w14:paraId="0D318465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NodePort</w:t>
            </w:r>
          </w:p>
        </w:tc>
      </w:tr>
      <w:tr w:rsidR="0017400D" w14:paraId="34526FE8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45C56B" w14:textId="77777777" w:rsidR="0017400D" w:rsidRDefault="00000000">
            <w:pPr>
              <w:jc w:val="center"/>
            </w:pPr>
            <w:r>
              <w:t>MySQL</w:t>
            </w:r>
          </w:p>
        </w:tc>
        <w:tc>
          <w:tcPr>
            <w:tcW w:w="2160" w:type="dxa"/>
          </w:tcPr>
          <w:p w14:paraId="1BB39DBF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3306</w:t>
            </w:r>
          </w:p>
        </w:tc>
        <w:tc>
          <w:tcPr>
            <w:tcW w:w="2160" w:type="dxa"/>
          </w:tcPr>
          <w:p w14:paraId="54B7763C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1D3FD170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ClusterIP</w:t>
            </w:r>
          </w:p>
        </w:tc>
      </w:tr>
      <w:tr w:rsidR="0017400D" w14:paraId="6B61AE77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9BF64A" w14:textId="77777777" w:rsidR="0017400D" w:rsidRDefault="00000000">
            <w:pPr>
              <w:jc w:val="center"/>
            </w:pPr>
            <w:r>
              <w:t>Eureka</w:t>
            </w:r>
          </w:p>
        </w:tc>
        <w:tc>
          <w:tcPr>
            <w:tcW w:w="2160" w:type="dxa"/>
          </w:tcPr>
          <w:p w14:paraId="4F445B02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8761</w:t>
            </w:r>
          </w:p>
        </w:tc>
        <w:tc>
          <w:tcPr>
            <w:tcW w:w="2160" w:type="dxa"/>
          </w:tcPr>
          <w:p w14:paraId="0C644BAC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EB7C731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ClusterIP</w:t>
            </w:r>
          </w:p>
        </w:tc>
      </w:tr>
      <w:tr w:rsidR="0017400D" w14:paraId="4E8CE5D1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6EFB40" w14:textId="77777777" w:rsidR="0017400D" w:rsidRDefault="00000000">
            <w:pPr>
              <w:jc w:val="center"/>
            </w:pPr>
            <w:r>
              <w:t>Auth Service</w:t>
            </w:r>
          </w:p>
        </w:tc>
        <w:tc>
          <w:tcPr>
            <w:tcW w:w="2160" w:type="dxa"/>
          </w:tcPr>
          <w:p w14:paraId="45A98F01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8081</w:t>
            </w:r>
          </w:p>
        </w:tc>
        <w:tc>
          <w:tcPr>
            <w:tcW w:w="2160" w:type="dxa"/>
          </w:tcPr>
          <w:p w14:paraId="14E00184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70A6EADC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ClusterIP</w:t>
            </w:r>
          </w:p>
        </w:tc>
      </w:tr>
      <w:tr w:rsidR="0017400D" w14:paraId="1B0E30FD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597259" w14:textId="77777777" w:rsidR="0017400D" w:rsidRDefault="00000000">
            <w:pPr>
              <w:jc w:val="center"/>
            </w:pPr>
            <w:r>
              <w:t>User Service</w:t>
            </w:r>
          </w:p>
        </w:tc>
        <w:tc>
          <w:tcPr>
            <w:tcW w:w="2160" w:type="dxa"/>
          </w:tcPr>
          <w:p w14:paraId="188477A2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8082</w:t>
            </w:r>
          </w:p>
        </w:tc>
        <w:tc>
          <w:tcPr>
            <w:tcW w:w="2160" w:type="dxa"/>
          </w:tcPr>
          <w:p w14:paraId="2CEE3747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9CB65D3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ClusterIP</w:t>
            </w:r>
          </w:p>
        </w:tc>
      </w:tr>
      <w:tr w:rsidR="0017400D" w14:paraId="4987094C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7A0B84" w14:textId="77777777" w:rsidR="0017400D" w:rsidRDefault="00000000">
            <w:pPr>
              <w:jc w:val="center"/>
            </w:pPr>
            <w:r>
              <w:t>Prometheus</w:t>
            </w:r>
          </w:p>
        </w:tc>
        <w:tc>
          <w:tcPr>
            <w:tcW w:w="2160" w:type="dxa"/>
          </w:tcPr>
          <w:p w14:paraId="071883E0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9090</w:t>
            </w:r>
          </w:p>
        </w:tc>
        <w:tc>
          <w:tcPr>
            <w:tcW w:w="2160" w:type="dxa"/>
          </w:tcPr>
          <w:p w14:paraId="5287CF56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3F2A0177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ClusterIP</w:t>
            </w:r>
          </w:p>
        </w:tc>
      </w:tr>
      <w:tr w:rsidR="0017400D" w14:paraId="6BB3AE21" w14:textId="77777777" w:rsidTr="00174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7C84FF" w14:textId="77777777" w:rsidR="0017400D" w:rsidRDefault="00000000">
            <w:pPr>
              <w:jc w:val="center"/>
            </w:pPr>
            <w:r>
              <w:t>Loki</w:t>
            </w:r>
          </w:p>
        </w:tc>
        <w:tc>
          <w:tcPr>
            <w:tcW w:w="2160" w:type="dxa"/>
          </w:tcPr>
          <w:p w14:paraId="3007030E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3100</w:t>
            </w:r>
          </w:p>
        </w:tc>
        <w:tc>
          <w:tcPr>
            <w:tcW w:w="2160" w:type="dxa"/>
          </w:tcPr>
          <w:p w14:paraId="180CF074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437146BE" w14:textId="77777777" w:rsidR="0017400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ClusterIP</w:t>
            </w:r>
          </w:p>
        </w:tc>
      </w:tr>
      <w:tr w:rsidR="0017400D" w14:paraId="13C07712" w14:textId="77777777" w:rsidTr="001740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2C1049" w14:textId="77777777" w:rsidR="0017400D" w:rsidRDefault="00000000">
            <w:pPr>
              <w:jc w:val="center"/>
            </w:pPr>
            <w:r>
              <w:t>Kube-State-Metrics</w:t>
            </w:r>
          </w:p>
        </w:tc>
        <w:tc>
          <w:tcPr>
            <w:tcW w:w="2160" w:type="dxa"/>
          </w:tcPr>
          <w:p w14:paraId="2079BABB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9100</w:t>
            </w:r>
          </w:p>
        </w:tc>
        <w:tc>
          <w:tcPr>
            <w:tcW w:w="2160" w:type="dxa"/>
          </w:tcPr>
          <w:p w14:paraId="78FD5539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160" w:type="dxa"/>
          </w:tcPr>
          <w:p w14:paraId="29BB5BE0" w14:textId="77777777" w:rsidR="0017400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ClusterIP</w:t>
            </w:r>
          </w:p>
        </w:tc>
      </w:tr>
    </w:tbl>
    <w:p w14:paraId="59A4A715" w14:textId="77777777" w:rsidR="0017400D" w:rsidRDefault="0017400D"/>
    <w:p w14:paraId="27E883DB" w14:textId="16AC5DA4" w:rsidR="0017400D" w:rsidRDefault="0017400D"/>
    <w:sectPr w:rsidR="001740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805710">
    <w:abstractNumId w:val="8"/>
  </w:num>
  <w:num w:numId="2" w16cid:durableId="866212365">
    <w:abstractNumId w:val="6"/>
  </w:num>
  <w:num w:numId="3" w16cid:durableId="700516979">
    <w:abstractNumId w:val="5"/>
  </w:num>
  <w:num w:numId="4" w16cid:durableId="1432775903">
    <w:abstractNumId w:val="4"/>
  </w:num>
  <w:num w:numId="5" w16cid:durableId="177475867">
    <w:abstractNumId w:val="7"/>
  </w:num>
  <w:num w:numId="6" w16cid:durableId="2074935587">
    <w:abstractNumId w:val="3"/>
  </w:num>
  <w:num w:numId="7" w16cid:durableId="101800437">
    <w:abstractNumId w:val="2"/>
  </w:num>
  <w:num w:numId="8" w16cid:durableId="1876770350">
    <w:abstractNumId w:val="1"/>
  </w:num>
  <w:num w:numId="9" w16cid:durableId="16786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00D"/>
    <w:rsid w:val="0029639D"/>
    <w:rsid w:val="00326F90"/>
    <w:rsid w:val="006F0E8F"/>
    <w:rsid w:val="007E11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91ED5"/>
  <w14:defaultImageDpi w14:val="300"/>
  <w15:docId w15:val="{414773E0-330A-4D86-9315-C28E2E757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34</Pages>
  <Words>3691</Words>
  <Characters>21042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Seyfullah Taş</cp:lastModifiedBy>
  <cp:revision>2</cp:revision>
  <dcterms:created xsi:type="dcterms:W3CDTF">2013-12-23T23:15:00Z</dcterms:created>
  <dcterms:modified xsi:type="dcterms:W3CDTF">2025-12-28T22:05:00Z</dcterms:modified>
  <cp:category/>
</cp:coreProperties>
</file>